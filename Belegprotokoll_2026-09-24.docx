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Belegprotokoll Phase 1 · Datensicherung</w:t>
      </w:r>
    </w:p>
    <w:p>
      <w:pPr>
        <w:spacing w:after="80"/>
      </w:pPr>
      <w:r>
        <w:rPr>
          <w:i w:val="0"/>
          <w:sz w:val="18"/>
        </w:rPr>
        <w:t>Bachelorarbeit U15-Plyometrie · DSHS Köln · Verfasser: Luca Klier · Stand 2026-09-24 · Auswertungsverfahren_2026-09-24, Phase 1 (Schritte 1.1 bis 1.5) · Maßnahmen L5 und B3</w:t>
      </w:r>
    </w:p>
    <w:p>
      <w:pPr>
        <w:spacing w:after="80"/>
      </w:pPr>
      <w:r>
        <w:rPr>
          <w:i w:val="0"/>
          <w:sz w:val="20"/>
        </w:rPr>
        <w:t>Gehört zur Übergabe Datensicherung vom 24.09.2026 (Rev. 87). Gegenstand: Struktur- und Plausibilitätsprüfung von Workbook und Fragebogen-Rohexport, Belegprüfung markierter Werte am Papierbogen durch den Verfasser, Code-Zuordnung, belegte Korrekturen mit Eintrag und das Einfrieren des Datenstands für die blinde R-Rechnung. Datenschutz nach Weg C (Verfasser, 24.09.2026): pseudonymisierte Studiendaten in Claude, Datensparsamkeit. Dieses Protokoll enthält keine Namen, keine Geburtsdaten und keine Testdaten je Spieler. Es bleibt im Projekt und geht nicht in den Blindordner.</w:t>
      </w:r>
    </w:p>
    <w:p>
      <w:pPr>
        <w:spacing w:before="240" w:after="80"/>
      </w:pPr>
      <w:r>
        <w:rPr>
          <w:b/>
          <w:color w:val="1F3864"/>
          <w:sz w:val="28"/>
        </w:rPr>
        <w:t>1 Quelldateien und Prüfsummen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D6E4F0"/>
          </w:tcPr>
          <w:p>
            <w:r/>
            <w:r>
              <w:rPr>
                <w:b/>
                <w:sz w:val="13"/>
              </w:rPr>
              <w:t>Stand</w:t>
            </w:r>
          </w:p>
        </w:tc>
        <w:tc>
          <w:tcPr>
            <w:tcW w:type="dxa" w:w="2608"/>
            <w:shd w:val="clear" w:color="auto" w:fill="D6E4F0"/>
          </w:tcPr>
          <w:p>
            <w:r/>
            <w:r>
              <w:rPr>
                <w:b/>
                <w:sz w:val="13"/>
              </w:rPr>
              <w:t>Datei</w:t>
            </w:r>
          </w:p>
        </w:tc>
        <w:tc>
          <w:tcPr>
            <w:tcW w:type="dxa" w:w="4649"/>
            <w:shd w:val="clear" w:color="auto" w:fill="D6E4F0"/>
          </w:tcPr>
          <w:p>
            <w:r/>
            <w:r>
              <w:rPr>
                <w:b/>
                <w:sz w:val="13"/>
              </w:rPr>
              <w:t>SHA-256</w:t>
            </w:r>
          </w:p>
        </w:tc>
        <w:tc>
          <w:tcPr>
            <w:tcW w:type="dxa" w:w="737"/>
            <w:shd w:val="clear" w:color="auto" w:fill="D6E4F0"/>
          </w:tcPr>
          <w:p>
            <w:r/>
            <w:r>
              <w:rPr>
                <w:b/>
                <w:sz w:val="13"/>
              </w:rPr>
              <w:t>Bytes</w:t>
            </w:r>
          </w:p>
        </w:tc>
      </w:tr>
      <w:tr>
        <w:tc>
          <w:tcPr>
            <w:tcW w:type="dxa" w:w="1814"/>
          </w:tcPr>
          <w:p>
            <w:r/>
            <w:r>
              <w:rPr>
                <w:sz w:val="13"/>
              </w:rPr>
              <w:t>vor den Korrekturen (1.3, erster Lauf)</w:t>
            </w:r>
          </w:p>
        </w:tc>
        <w:tc>
          <w:tcPr>
            <w:tcW w:type="dxa" w:w="2608"/>
          </w:tcPr>
          <w:p>
            <w:r/>
            <w:r>
              <w:rPr>
                <w:sz w:val="13"/>
              </w:rPr>
              <w:t>Statistik/Studiendaten_U15_gesamt.xlsx</w:t>
            </w:r>
          </w:p>
        </w:tc>
        <w:tc>
          <w:tcPr>
            <w:tcW w:type="dxa" w:w="4649"/>
          </w:tcPr>
          <w:p>
            <w:r/>
            <w:r>
              <w:rPr>
                <w:sz w:val="13"/>
              </w:rPr>
              <w:t>a3f665f83a97fef99e83b1e75c09cef2887f4de279c93e5467ebb536d80da6f7</w:t>
            </w:r>
          </w:p>
        </w:tc>
        <w:tc>
          <w:tcPr>
            <w:tcW w:type="dxa" w:w="737"/>
          </w:tcPr>
          <w:p>
            <w:r/>
            <w:r>
              <w:rPr>
                <w:sz w:val="13"/>
              </w:rPr>
              <w:t>122791</w:t>
            </w:r>
          </w:p>
        </w:tc>
      </w:tr>
      <w:tr>
        <w:tc>
          <w:tcPr>
            <w:tcW w:type="dxa" w:w="1814"/>
            <w:shd w:val="clear" w:color="auto" w:fill="EEF3F9"/>
          </w:tcPr>
          <w:p>
            <w:r/>
            <w:r>
              <w:rPr>
                <w:sz w:val="13"/>
              </w:rPr>
              <w:t>vor den Korrekturen (1.3, erster Lauf)</w:t>
            </w:r>
          </w:p>
        </w:tc>
        <w:tc>
          <w:tcPr>
            <w:tcW w:type="dxa" w:w="2608"/>
            <w:shd w:val="clear" w:color="auto" w:fill="EEF3F9"/>
          </w:tcPr>
          <w:p>
            <w:r/>
            <w:r>
              <w:rPr>
                <w:sz w:val="13"/>
              </w:rPr>
              <w:t>SoSci_Fragebogen/data_test546007_2026-08-31_11-37.json</w:t>
            </w:r>
          </w:p>
        </w:tc>
        <w:tc>
          <w:tcPr>
            <w:tcW w:type="dxa" w:w="4649"/>
            <w:shd w:val="clear" w:color="auto" w:fill="EEF3F9"/>
          </w:tcPr>
          <w:p>
            <w:r/>
            <w:r>
              <w:rPr>
                <w:sz w:val="13"/>
              </w:rPr>
              <w:t>7faf00a66b1bfcdfe78e100c8259b81b426bd797c006d10d756f243c1b5b40ab</w:t>
            </w:r>
          </w:p>
        </w:tc>
        <w:tc>
          <w:tcPr>
            <w:tcW w:type="dxa" w:w="737"/>
            <w:shd w:val="clear" w:color="auto" w:fill="EEF3F9"/>
          </w:tcPr>
          <w:p>
            <w:r/>
            <w:r>
              <w:rPr>
                <w:sz w:val="13"/>
              </w:rPr>
              <w:t>50146</w:t>
            </w:r>
          </w:p>
        </w:tc>
      </w:tr>
      <w:tr>
        <w:tc>
          <w:tcPr>
            <w:tcW w:type="dxa" w:w="1814"/>
          </w:tcPr>
          <w:p>
            <w:r/>
            <w:r>
              <w:rPr>
                <w:sz w:val="13"/>
              </w:rPr>
              <w:t>vor den Korrekturen (1.3, erster Lauf)</w:t>
            </w:r>
          </w:p>
        </w:tc>
        <w:tc>
          <w:tcPr>
            <w:tcW w:type="dxa" w:w="2608"/>
          </w:tcPr>
          <w:p>
            <w:r/>
            <w:r>
              <w:rPr>
                <w:sz w:val="13"/>
              </w:rPr>
              <w:t>Claude/02_Befunde/Spezifikation_2026-09-24_Vokabular.csv</w:t>
            </w:r>
          </w:p>
        </w:tc>
        <w:tc>
          <w:tcPr>
            <w:tcW w:type="dxa" w:w="4649"/>
          </w:tcPr>
          <w:p>
            <w:r/>
            <w:r>
              <w:rPr>
                <w:sz w:val="13"/>
              </w:rPr>
              <w:t>7afaa01d82dc9f5ca10534a09f916dca5475842caa32e71aad866ba43612860f</w:t>
            </w:r>
          </w:p>
        </w:tc>
        <w:tc>
          <w:tcPr>
            <w:tcW w:type="dxa" w:w="737"/>
          </w:tcPr>
          <w:p>
            <w:r/>
            <w:r>
              <w:rPr>
                <w:sz w:val="13"/>
              </w:rPr>
              <w:t>748</w:t>
            </w:r>
          </w:p>
        </w:tc>
      </w:tr>
      <w:tr>
        <w:tc>
          <w:tcPr>
            <w:tcW w:type="dxa" w:w="1814"/>
            <w:shd w:val="clear" w:color="auto" w:fill="EEF3F9"/>
          </w:tcPr>
          <w:p>
            <w:r/>
            <w:r>
              <w:rPr>
                <w:sz w:val="13"/>
              </w:rPr>
              <w:t>vor den Korrekturen (1.3, erster Lauf)</w:t>
            </w:r>
          </w:p>
        </w:tc>
        <w:tc>
          <w:tcPr>
            <w:tcW w:type="dxa" w:w="2608"/>
            <w:shd w:val="clear" w:color="auto" w:fill="EEF3F9"/>
          </w:tcPr>
          <w:p>
            <w:r/>
            <w:r>
              <w:rPr>
                <w:sz w:val="13"/>
              </w:rPr>
              <w:t>Claude/02_Befunde/Spezifikation_2026-09-24_Fragebogen.csv</w:t>
            </w:r>
          </w:p>
        </w:tc>
        <w:tc>
          <w:tcPr>
            <w:tcW w:type="dxa" w:w="4649"/>
            <w:shd w:val="clear" w:color="auto" w:fill="EEF3F9"/>
          </w:tcPr>
          <w:p>
            <w:r/>
            <w:r>
              <w:rPr>
                <w:sz w:val="13"/>
              </w:rPr>
              <w:t>04318c066939248c5feca5077c65a703508a1137738310fdfa68b3a329003f04</w:t>
            </w:r>
          </w:p>
        </w:tc>
        <w:tc>
          <w:tcPr>
            <w:tcW w:type="dxa" w:w="737"/>
            <w:shd w:val="clear" w:color="auto" w:fill="EEF3F9"/>
          </w:tcPr>
          <w:p>
            <w:r/>
            <w:r>
              <w:rPr>
                <w:sz w:val="13"/>
              </w:rPr>
              <w:t>2887</w:t>
            </w:r>
          </w:p>
        </w:tc>
      </w:tr>
      <w:tr>
        <w:tc>
          <w:tcPr>
            <w:tcW w:type="dxa" w:w="1814"/>
          </w:tcPr>
          <w:p>
            <w:r/>
            <w:r>
              <w:rPr>
                <w:sz w:val="13"/>
              </w:rPr>
              <w:t>nach den Korrekturen (1.3, Wiederholung)</w:t>
            </w:r>
          </w:p>
        </w:tc>
        <w:tc>
          <w:tcPr>
            <w:tcW w:type="dxa" w:w="2608"/>
          </w:tcPr>
          <w:p>
            <w:r/>
            <w:r>
              <w:rPr>
                <w:sz w:val="13"/>
              </w:rPr>
              <w:t>Statistik/Studiendaten_U15_gesamt.xlsx</w:t>
            </w:r>
          </w:p>
        </w:tc>
        <w:tc>
          <w:tcPr>
            <w:tcW w:type="dxa" w:w="4649"/>
          </w:tcPr>
          <w:p>
            <w:r/>
            <w:r>
              <w:rPr>
                <w:sz w:val="13"/>
              </w:rPr>
              <w:t>d7c4ae29533429c0c8ed4acfbb9fbca3ef7e0ed092e3063532df2835c3e98642</w:t>
            </w:r>
          </w:p>
        </w:tc>
        <w:tc>
          <w:tcPr>
            <w:tcW w:type="dxa" w:w="737"/>
          </w:tcPr>
          <w:p>
            <w:r/>
            <w:r>
              <w:rPr>
                <w:sz w:val="13"/>
              </w:rPr>
              <w:t>110697</w:t>
            </w:r>
          </w:p>
        </w:tc>
      </w:tr>
      <w:tr>
        <w:tc>
          <w:tcPr>
            <w:tcW w:type="dxa" w:w="1814"/>
            <w:shd w:val="clear" w:color="auto" w:fill="EEF3F9"/>
          </w:tcPr>
          <w:p>
            <w:r/>
            <w:r>
              <w:rPr>
                <w:sz w:val="13"/>
              </w:rPr>
              <w:t>nach den Korrekturen (1.3, Wiederholung)</w:t>
            </w:r>
          </w:p>
        </w:tc>
        <w:tc>
          <w:tcPr>
            <w:tcW w:type="dxa" w:w="2608"/>
            <w:shd w:val="clear" w:color="auto" w:fill="EEF3F9"/>
          </w:tcPr>
          <w:p>
            <w:r/>
            <w:r>
              <w:rPr>
                <w:sz w:val="13"/>
              </w:rPr>
              <w:t>SoSci_Fragebogen/data_test546007_2026-08-31_11-37.json</w:t>
            </w:r>
          </w:p>
        </w:tc>
        <w:tc>
          <w:tcPr>
            <w:tcW w:type="dxa" w:w="4649"/>
            <w:shd w:val="clear" w:color="auto" w:fill="EEF3F9"/>
          </w:tcPr>
          <w:p>
            <w:r/>
            <w:r>
              <w:rPr>
                <w:sz w:val="13"/>
              </w:rPr>
              <w:t>7faf00a66b1bfcdfe78e100c8259b81b426bd797c006d10d756f243c1b5b40ab</w:t>
            </w:r>
          </w:p>
        </w:tc>
        <w:tc>
          <w:tcPr>
            <w:tcW w:type="dxa" w:w="737"/>
            <w:shd w:val="clear" w:color="auto" w:fill="EEF3F9"/>
          </w:tcPr>
          <w:p>
            <w:r/>
            <w:r>
              <w:rPr>
                <w:sz w:val="13"/>
              </w:rPr>
              <w:t>50146</w:t>
            </w:r>
          </w:p>
        </w:tc>
      </w:tr>
      <w:tr>
        <w:tc>
          <w:tcPr>
            <w:tcW w:type="dxa" w:w="1814"/>
          </w:tcPr>
          <w:p>
            <w:r/>
            <w:r>
              <w:rPr>
                <w:sz w:val="13"/>
              </w:rPr>
              <w:t>nach den Korrekturen (1.3, Wiederholung)</w:t>
            </w:r>
          </w:p>
        </w:tc>
        <w:tc>
          <w:tcPr>
            <w:tcW w:type="dxa" w:w="2608"/>
          </w:tcPr>
          <w:p>
            <w:r/>
            <w:r>
              <w:rPr>
                <w:sz w:val="13"/>
              </w:rPr>
              <w:t>Claude/02_Befunde/Spezifikation_2026-09-24_Vokabular.csv</w:t>
            </w:r>
          </w:p>
        </w:tc>
        <w:tc>
          <w:tcPr>
            <w:tcW w:type="dxa" w:w="4649"/>
          </w:tcPr>
          <w:p>
            <w:r/>
            <w:r>
              <w:rPr>
                <w:sz w:val="13"/>
              </w:rPr>
              <w:t>7afaa01d82dc9f5ca10534a09f916dca5475842caa32e71aad866ba43612860f</w:t>
            </w:r>
          </w:p>
        </w:tc>
        <w:tc>
          <w:tcPr>
            <w:tcW w:type="dxa" w:w="737"/>
          </w:tcPr>
          <w:p>
            <w:r/>
            <w:r>
              <w:rPr>
                <w:sz w:val="13"/>
              </w:rPr>
              <w:t>748</w:t>
            </w:r>
          </w:p>
        </w:tc>
      </w:tr>
      <w:tr>
        <w:tc>
          <w:tcPr>
            <w:tcW w:type="dxa" w:w="1814"/>
            <w:shd w:val="clear" w:color="auto" w:fill="EEF3F9"/>
          </w:tcPr>
          <w:p>
            <w:r/>
            <w:r>
              <w:rPr>
                <w:sz w:val="13"/>
              </w:rPr>
              <w:t>nach den Korrekturen (1.3, Wiederholung)</w:t>
            </w:r>
          </w:p>
        </w:tc>
        <w:tc>
          <w:tcPr>
            <w:tcW w:type="dxa" w:w="2608"/>
            <w:shd w:val="clear" w:color="auto" w:fill="EEF3F9"/>
          </w:tcPr>
          <w:p>
            <w:r/>
            <w:r>
              <w:rPr>
                <w:sz w:val="13"/>
              </w:rPr>
              <w:t>Claude/02_Befunde/Spezifikation_2026-09-24_Fragebogen.csv</w:t>
            </w:r>
          </w:p>
        </w:tc>
        <w:tc>
          <w:tcPr>
            <w:tcW w:type="dxa" w:w="4649"/>
            <w:shd w:val="clear" w:color="auto" w:fill="EEF3F9"/>
          </w:tcPr>
          <w:p>
            <w:r/>
            <w:r>
              <w:rPr>
                <w:sz w:val="13"/>
              </w:rPr>
              <w:t>04318c066939248c5feca5077c65a703508a1137738310fdfa68b3a329003f04</w:t>
            </w:r>
          </w:p>
        </w:tc>
        <w:tc>
          <w:tcPr>
            <w:tcW w:type="dxa" w:w="737"/>
            <w:shd w:val="clear" w:color="auto" w:fill="EEF3F9"/>
          </w:tcPr>
          <w:p>
            <w:r/>
            <w:r>
              <w:rPr>
                <w:sz w:val="13"/>
              </w:rPr>
              <w:t>2887</w:t>
            </w:r>
          </w:p>
        </w:tc>
      </w:tr>
      <w:tr>
        <w:tc>
          <w:tcPr>
            <w:tcW w:type="dxa" w:w="1814"/>
          </w:tcPr>
          <w:p>
            <w:r/>
            <w:r>
              <w:rPr>
                <w:sz w:val="13"/>
              </w:rPr>
              <w:t>Sicherung vor Phase 1</w:t>
            </w:r>
          </w:p>
        </w:tc>
        <w:tc>
          <w:tcPr>
            <w:tcW w:type="dxa" w:w="2608"/>
          </w:tcPr>
          <w:p>
            <w:r/>
            <w:r>
              <w:rPr>
                <w:sz w:val="13"/>
              </w:rPr>
              <w:t>Claude/_Archiv/Studiendaten_U15_gesamt_vor_Skriptkorrektur_2026-09-24.xlsx</w:t>
            </w:r>
          </w:p>
        </w:tc>
        <w:tc>
          <w:tcPr>
            <w:tcW w:type="dxa" w:w="4649"/>
          </w:tcPr>
          <w:p>
            <w:r/>
            <w:r>
              <w:rPr>
                <w:sz w:val="13"/>
              </w:rPr>
              <w:t>3f212fbbd1587ef3bd4352d53768655b83ab9456d054c2e81347da765fbceb45</w:t>
            </w:r>
          </w:p>
        </w:tc>
        <w:tc>
          <w:tcPr>
            <w:tcW w:type="dxa" w:w="737"/>
          </w:tcPr>
          <w:p>
            <w:r/>
            <w:r>
              <w:rPr>
                <w:sz w:val="13"/>
              </w:rPr>
            </w:r>
          </w:p>
        </w:tc>
      </w:tr>
    </w:tbl>
    <w:p>
      <w:pPr>
        <w:spacing w:after="40"/>
      </w:pPr>
    </w:p>
    <w:p>
      <w:pPr>
        <w:spacing w:after="80"/>
      </w:pPr>
      <w:r>
        <w:rPr>
          <w:i w:val="0"/>
          <w:sz w:val="18"/>
        </w:rPr>
        <w:t>Die Originalexporte des Fragebogens blieben unverändert. Das Workbook wurde nur durch die freigegebenen Korrekturen (Abschnitt 6) verändert, die Sicherung des Standes vor Phase 1 liegt in Claude\_Archiv.</w:t>
      </w:r>
    </w:p>
    <w:p>
      <w:pPr>
        <w:spacing w:before="240" w:after="80"/>
      </w:pPr>
      <w:r>
        <w:rPr>
          <w:b/>
          <w:color w:val="1F3864"/>
          <w:sz w:val="28"/>
        </w:rPr>
        <w:t>2 Strukturprüfung (1.3)</w:t>
      </w:r>
    </w:p>
    <w:p>
      <w:pPr>
        <w:spacing w:after="80"/>
      </w:pPr>
      <w:r>
        <w:rPr>
          <w:i w:val="0"/>
          <w:sz w:val="20"/>
        </w:rPr>
        <w:t>Skript Datensicherung_Struktur_2026-09-24.py, Regeln aus Spezifikation S01 (Regeln 2 bis 4), S03 mit K5, S06 Regeln 3 und 7, dazu Pflichtfelder, Text in Zahlenspalten, Codemengen, Vokabular und Fremdzeilen. Erster Lauf am Workbook-Stand vom 15.09.2026, 22:21 MESZ, Wiederholung nach den Korrekturen.</w:t>
      </w:r>
    </w:p>
    <w:p>
      <w:pPr>
        <w:spacing w:before="160" w:after="80"/>
      </w:pPr>
      <w:r>
        <w:rPr>
          <w:b/>
          <w:color w:val="1F3864"/>
          <w:sz w:val="23"/>
        </w:rPr>
        <w:t>2.1 Erster Lauf (vor den Korrekturen)</w:t>
      </w:r>
    </w:p>
    <w:p>
      <w:pPr>
        <w:spacing w:after="80"/>
      </w:pPr>
      <w:r>
        <w:rPr>
          <w:i w:val="0"/>
          <w:sz w:val="17"/>
        </w:rPr>
        <w:t>Verstöße, an denen die Spezifikation abbricht: 54</w:t>
      </w:r>
    </w:p>
    <w:p>
      <w:pPr>
        <w:spacing w:after="80"/>
      </w:pPr>
      <w:r>
        <w:rPr>
          <w:i w:val="0"/>
          <w:sz w:val="17"/>
        </w:rPr>
        <w:t>VERSTOSS [S01.3] Status „Post-Testung ausstehend (Termin 15.09.2026)“ bei 13 Spielern (VS-01, VS-02, VS-03, VS-04, VS-05, VS-06, VS-07, VS-08, VS-10, VS-16, VS-17, VS-18, VS-11): weder „ausgewertet“ noch „Post-Testung nicht angetreten“</w:t>
      </w:r>
    </w:p>
    <w:p>
      <w:pPr>
        <w:spacing w:after="80"/>
      </w:pPr>
      <w:r>
        <w:rPr>
          <w:i w:val="0"/>
          <w:sz w:val="17"/>
        </w:rPr>
        <w:t>VERSTOSS [Text] VS-18: Text in Zahlenspalte Größe_prä_cm: '?'</w:t>
      </w:r>
    </w:p>
    <w:p>
      <w:pPr>
        <w:spacing w:after="80"/>
      </w:pPr>
      <w:r>
        <w:rPr>
          <w:i w:val="0"/>
          <w:sz w:val="17"/>
        </w:rPr>
        <w:t>VERSTOSS [Text] VS-18: Text in Zahlenspalte Gewicht_prä_kg: '?'</w:t>
      </w:r>
    </w:p>
    <w:p>
      <w:pPr>
        <w:spacing w:after="80"/>
      </w:pPr>
      <w:r>
        <w:rPr>
          <w:i w:val="0"/>
          <w:sz w:val="17"/>
        </w:rPr>
        <w:t>VERSTOSS [K5] Bemerkungstext nicht im Vokabular der Anlage: 'Sytem nicht aufgenommen' (2 Zeilen)</w:t>
      </w:r>
    </w:p>
    <w:p>
      <w:pPr>
        <w:spacing w:after="80"/>
      </w:pPr>
      <w:r>
        <w:rPr>
          <w:i w:val="0"/>
          <w:sz w:val="17"/>
        </w:rPr>
        <w:t>dazu 38 Einzelverstöße K5 (ungültige Zeilen ohne Bemerkung), Liste in der Skriptausgabe.</w:t>
      </w:r>
    </w:p>
    <w:p>
      <w:pPr>
        <w:spacing w:after="80"/>
      </w:pPr>
      <w:r>
        <w:rPr>
          <w:i w:val="0"/>
          <w:sz w:val="17"/>
        </w:rPr>
        <w:t>Hinweise und Kontrollfälle (a bis g nach der Übergabe): 8</w:t>
      </w:r>
    </w:p>
    <w:p>
      <w:pPr>
        <w:spacing w:after="80"/>
      </w:pPr>
      <w:r>
        <w:rPr>
          <w:i w:val="0"/>
          <w:sz w:val="17"/>
        </w:rPr>
        <w:t>[g] 01_Personen enthält 7 Hinweis- und Legendenzeilen unterhalb der Spieler (Zeilen 34, 35, 36, 37, 38, 39, 40). Sie werden beim Export nicht als Spieler gelesen, im Workbook können sie bleiben.</w:t>
      </w:r>
    </w:p>
    <w:p>
      <w:pPr>
        <w:spacing w:after="80"/>
      </w:pPr>
      <w:r>
        <w:rPr>
          <w:i w:val="0"/>
          <w:sz w:val="17"/>
        </w:rPr>
        <w:t>[f] VS-11: Familiarisierung leer (zulässig nach S01, Spieler fällt aus dem Familiarisierungsset FAMS). Laut Anwesenheitsliste nachtragen oder leer lassen (Belegprüfung).</w:t>
      </w:r>
    </w:p>
    <w:p>
      <w:pPr>
        <w:spacing w:after="80"/>
      </w:pPr>
      <w:r>
        <w:rPr>
          <w:i w:val="0"/>
          <w:sz w:val="17"/>
        </w:rPr>
        <w:t>[Bem] VS-11: Bemerkung in 01_Personen vorhanden (Freitext, geht nicht in den Datenstand). Prüfen, ob überholt.</w:t>
      </w:r>
    </w:p>
    <w:p>
      <w:pPr>
        <w:spacing w:after="80"/>
      </w:pPr>
      <w:r>
        <w:rPr>
          <w:i w:val="0"/>
          <w:sz w:val="17"/>
        </w:rPr>
        <w:t>[a] Status außerhalb der festen Umsetzung bei 13 Spielern (VS-01, VS-02, VS-03, VS-04, VS-05, VS-06, VS-07, VS-08, VS-10, VS-16, VS-17, VS-18, VS-11). Text: ['Post-Testung ausstehend (Termin 15.09.2026)']. Der Export bricht bei diesem Text ab. Nach Beleg auf "ausgewertet" oder "Post-Testung nicht angetreten – Grund" setzen.</w:t>
      </w:r>
    </w:p>
    <w:p>
      <w:pPr>
        <w:spacing w:after="80"/>
      </w:pPr>
      <w:r>
        <w:rPr>
          <w:i w:val="0"/>
          <w:sz w:val="17"/>
        </w:rPr>
        <w:t>[d] Bemerkung 'Sytem nicht aufgenommen' (2 Zeilen) steht nicht im Vokabular. Vereinheitlichen auf den nächstliegenden Vokabulareintrag.</w:t>
      </w:r>
    </w:p>
    <w:p>
      <w:pPr>
        <w:spacing w:after="80"/>
      </w:pPr>
      <w:r>
        <w:rPr>
          <w:i w:val="0"/>
          <w:sz w:val="17"/>
        </w:rPr>
        <w:t>[d] Bemerkung 'Fehversuch' (1 Zeile) ist nur als Schreibvariante gelistet. Vereinheitlichen auf 'Fehlversuch'.</w:t>
      </w:r>
    </w:p>
    <w:p>
      <w:pPr>
        <w:spacing w:after="80"/>
      </w:pPr>
      <w:r>
        <w:rPr>
          <w:i w:val="0"/>
          <w:sz w:val="17"/>
        </w:rPr>
        <w:t>[b] Spieler ohne jeden Post-Wert und ohne Bemerkung, Status nicht "nicht angetreten": VS-07 (post, 18 Zeilen), VS-16 (post, 18 Zeilen). Nach Beleg Status "Post-Testung nicht angetreten – Grund" setzen, dann fallen die Zeilen unter NANG.</w:t>
      </w:r>
    </w:p>
    <w:p>
      <w:pPr>
        <w:spacing w:after="80"/>
      </w:pPr>
      <w:r>
        <w:rPr>
          <w:i w:val="0"/>
          <w:sz w:val="17"/>
        </w:rPr>
        <w:t>[c] Ungültige Einzelzeilen ohne Bemerkung: VS-02 post COD_505 R Versuch 2 (Zeile 918) · VS-06 post COD_505 R Versuch 1 (Zeile 989). Grund am Papierbogen prüfen und Bemerkung aus dem Vokabular eintragen.</w:t>
      </w:r>
    </w:p>
    <w:p>
      <w:pPr>
        <w:spacing w:after="80"/>
      </w:pPr>
      <w:r>
        <w:rPr>
          <w:i w:val="0"/>
          <w:sz w:val="17"/>
        </w:rPr>
      </w:r>
    </w:p>
    <w:p>
      <w:pPr>
        <w:spacing w:after="80"/>
      </w:pPr>
      <w:r>
        <w:rPr>
          <w:i w:val="0"/>
          <w:sz w:val="17"/>
        </w:rPr>
        <w:t>Kontrollfälle laut Übergabe, gefunden ja/nein:</w:t>
      </w:r>
    </w:p>
    <w:p>
      <w:pPr>
        <w:spacing w:after="80"/>
      </w:pPr>
      <w:r>
        <w:rPr>
          <w:i w:val="0"/>
          <w:sz w:val="17"/>
        </w:rPr>
        <w:t>a  13 Spieler von Verein C mit Status ausstehend trotz Post-Werten             gefunden</w:t>
      </w:r>
    </w:p>
    <w:p>
      <w:pPr>
        <w:spacing w:after="80"/>
      </w:pPr>
      <w:r>
        <w:rPr>
          <w:i w:val="0"/>
          <w:sz w:val="17"/>
        </w:rPr>
        <w:t>b  VS-07 und VS-16 ohne Post-Werte und ohne Grund                              gefunden</w:t>
      </w:r>
    </w:p>
    <w:p>
      <w:pPr>
        <w:spacing w:after="80"/>
      </w:pPr>
      <w:r>
        <w:rPr>
          <w:i w:val="0"/>
          <w:sz w:val="17"/>
        </w:rPr>
        <w:t>c  zwei ungültige Zeilen ohne Bemerkung (VS-02 post 505 R V2, VS-06 post 505 R V1) gefunden</w:t>
      </w:r>
    </w:p>
    <w:p>
      <w:pPr>
        <w:spacing w:after="80"/>
      </w:pPr>
      <w:r>
        <w:rPr>
          <w:i w:val="0"/>
          <w:sz w:val="17"/>
        </w:rPr>
        <w:t>d  Sytem nicht aufgenommen (2x) nicht im Vokabular, Fehversuch (1x) nur Schreibvariante gefunden</w:t>
      </w:r>
    </w:p>
    <w:p>
      <w:pPr>
        <w:spacing w:after="80"/>
      </w:pPr>
      <w:r>
        <w:rPr>
          <w:i w:val="0"/>
          <w:sz w:val="17"/>
        </w:rPr>
        <w:t>e  VS-18 Körperhöhe und Körpermasse als Text                                   gefunden</w:t>
      </w:r>
    </w:p>
    <w:p>
      <w:pPr>
        <w:spacing w:after="80"/>
      </w:pPr>
      <w:r>
        <w:rPr>
          <w:i w:val="0"/>
          <w:sz w:val="17"/>
        </w:rPr>
        <w:t>f  VS-11 Familiarisierung leer                                                 gefunden</w:t>
      </w:r>
    </w:p>
    <w:p>
      <w:pPr>
        <w:spacing w:after="80"/>
      </w:pPr>
      <w:r>
        <w:rPr>
          <w:i w:val="0"/>
          <w:sz w:val="17"/>
        </w:rPr>
        <w:t>g  Hinweis- und Legendenzeilen unter den Spielerzeilen                         gefunden</w:t>
      </w:r>
    </w:p>
    <w:p>
      <w:pPr>
        <w:spacing w:after="80"/>
      </w:pPr>
      <w:r>
        <w:rPr>
          <w:i w:val="0"/>
          <w:sz w:val="17"/>
        </w:rPr>
      </w:r>
    </w:p>
    <w:p>
      <w:pPr>
        <w:spacing w:before="160" w:after="80"/>
      </w:pPr>
      <w:r>
        <w:rPr>
          <w:b/>
          <w:color w:val="1F3864"/>
          <w:sz w:val="23"/>
        </w:rPr>
        <w:t>2.2 Wiederholung nach den Korrekturen</w:t>
      </w:r>
    </w:p>
    <w:p>
      <w:pPr>
        <w:spacing w:after="80"/>
      </w:pPr>
      <w:r>
        <w:rPr>
          <w:i w:val="0"/>
          <w:sz w:val="17"/>
        </w:rPr>
        <w:t>Verstöße, an denen die Spezifikation abbricht: 0</w:t>
      </w:r>
    </w:p>
    <w:p>
      <w:pPr>
        <w:spacing w:after="80"/>
      </w:pPr>
      <w:r>
        <w:rPr>
          <w:i w:val="0"/>
          <w:sz w:val="17"/>
        </w:rPr>
      </w:r>
    </w:p>
    <w:p>
      <w:pPr>
        <w:spacing w:after="80"/>
      </w:pPr>
      <w:r>
        <w:rPr>
          <w:i w:val="0"/>
          <w:sz w:val="17"/>
        </w:rPr>
        <w:t>Hinweise und Kontrollfälle (a bis g nach der Übergabe): 4</w:t>
      </w:r>
    </w:p>
    <w:p>
      <w:pPr>
        <w:spacing w:after="80"/>
      </w:pPr>
      <w:r>
        <w:rPr>
          <w:i w:val="0"/>
          <w:sz w:val="17"/>
        </w:rPr>
        <w:t>[g] 01_Personen enthält 7 Hinweis- und Legendenzeilen unterhalb der Spieler (Zeilen 34, 35, 36, 37, 38, 39, 40). Sie werden beim Export nicht als Spieler gelesen, im Workbook können sie bleiben.</w:t>
      </w:r>
    </w:p>
    <w:p>
      <w:pPr>
        <w:spacing w:after="80"/>
      </w:pPr>
      <w:r>
        <w:rPr>
          <w:i w:val="0"/>
          <w:sz w:val="17"/>
        </w:rPr>
        <w:t>[leer] VS-18 (Zeile 31): Größe_prä_cm leer, %PAH für diesen Spieler nicht berechenbar (zulässig, S05 Regel 9)</w:t>
      </w:r>
    </w:p>
    <w:p>
      <w:pPr>
        <w:spacing w:after="80"/>
      </w:pPr>
      <w:r>
        <w:rPr>
          <w:i w:val="0"/>
          <w:sz w:val="17"/>
        </w:rPr>
        <w:t>[leer] VS-18 (Zeile 31): Gewicht_prä_kg leer, %PAH für diesen Spieler nicht berechenbar (zulässig, S05 Regel 9)</w:t>
      </w:r>
    </w:p>
    <w:p>
      <w:pPr>
        <w:spacing w:after="80"/>
      </w:pPr>
      <w:r>
        <w:rPr>
          <w:i w:val="0"/>
          <w:sz w:val="17"/>
        </w:rPr>
        <w:t>[Bem] VS-18: Bemerkung in 01_Personen vorhanden (Freitext, geht nicht in den Datenstand). Prüfen, ob überholt.</w:t>
      </w:r>
    </w:p>
    <w:p>
      <w:pPr>
        <w:spacing w:after="80"/>
      </w:pPr>
      <w:r>
        <w:rPr>
          <w:i w:val="0"/>
          <w:sz w:val="17"/>
        </w:rPr>
      </w:r>
    </w:p>
    <w:p>
      <w:pPr>
        <w:spacing w:after="80"/>
      </w:pPr>
      <w:r>
        <w:rPr>
          <w:i w:val="0"/>
          <w:sz w:val="20"/>
        </w:rPr>
        <w:t>Abbruchprobe der Strukturprüfung nach den Korrekturen bestanden: ja</w:t>
      </w:r>
    </w:p>
    <w:p>
      <w:pPr>
        <w:spacing w:before="240" w:after="80"/>
      </w:pPr>
      <w:r>
        <w:rPr>
          <w:b/>
          <w:color w:val="1F3864"/>
          <w:sz w:val="28"/>
        </w:rPr>
        <w:t>3 Prüfregeln der Plausibilitätsprüfung (1.1) mit Datum</w:t>
      </w:r>
    </w:p>
    <w:p>
      <w:pPr>
        <w:spacing w:after="80"/>
      </w:pPr>
      <w:r>
        <w:rPr>
          <w:i w:val="0"/>
          <w:sz w:val="20"/>
        </w:rPr>
        <w:t>Skript Datensicherung_Plausibilitaet_2026-09-24.py, Fassung 2. Regeln und Schwellen am 24.09.2026 vorgeschlagen (zwei Varianten A und B), Variante B vom Verfasser am 24.09.2026 per Klick freigegeben, vor dem Lauf. Die Regeln gelten für beide Gruppen und beide Zeitpunkte gleich. Der Verfasser prüfte nur die markierten Werte am Papierbogen, keine Zweiterfassung (Verfasser 24.09.2026). Ein Wert, der dem Papierbogen entspricht, bleibt, auch wenn er extrem ist. Bereits entschieden und nicht erneut vorgelegt: HL-08 post 10 m Versuch 2 (Verfasser 12.09.2026), 10-m-Post-Werte von Verein B „System falsch aufgenommen“.</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D6E4F0"/>
          </w:tcPr>
          <w:p>
            <w:r/>
            <w:r>
              <w:rPr>
                <w:b/>
                <w:sz w:val="16"/>
              </w:rPr>
              <w:t>Regel</w:t>
            </w:r>
          </w:p>
        </w:tc>
        <w:tc>
          <w:tcPr>
            <w:tcW w:type="dxa" w:w="2268"/>
            <w:shd w:val="clear" w:color="auto" w:fill="D6E4F0"/>
          </w:tcPr>
          <w:p>
            <w:r/>
            <w:r>
              <w:rPr>
                <w:b/>
                <w:sz w:val="16"/>
              </w:rPr>
              <w:t>Gegenstand</w:t>
            </w:r>
          </w:p>
        </w:tc>
        <w:tc>
          <w:tcPr>
            <w:tcW w:type="dxa" w:w="6803"/>
            <w:shd w:val="clear" w:color="auto" w:fill="D6E4F0"/>
          </w:tcPr>
          <w:p>
            <w:r/>
            <w:r>
              <w:rPr>
                <w:b/>
                <w:sz w:val="16"/>
              </w:rPr>
              <w:t>Schwelle (freigegeben 24.09.2026)</w:t>
            </w:r>
          </w:p>
        </w:tc>
      </w:tr>
      <w:tr>
        <w:tc>
          <w:tcPr>
            <w:tcW w:type="dxa" w:w="680"/>
          </w:tcPr>
          <w:p>
            <w:r/>
            <w:r>
              <w:rPr>
                <w:sz w:val="16"/>
              </w:rPr>
              <w:t>P1</w:t>
            </w:r>
          </w:p>
        </w:tc>
        <w:tc>
          <w:tcPr>
            <w:tcW w:type="dxa" w:w="2268"/>
          </w:tcPr>
          <w:p>
            <w:r/>
            <w:r>
              <w:rPr>
                <w:sz w:val="16"/>
              </w:rPr>
              <w:t>Grobbereich je Test</w:t>
            </w:r>
          </w:p>
        </w:tc>
        <w:tc>
          <w:tcPr>
            <w:tcW w:type="dxa" w:w="6803"/>
          </w:tcPr>
          <w:p>
            <w:r/>
            <w:r>
              <w:rPr>
                <w:sz w:val="16"/>
              </w:rPr>
              <w:t>5 m 0,70–1,80 s · 10 m 1,40–3,00 s · 30 m 3,50–7,00 s · 505 1,80–4,00 s · SBJ 100–300 cm</w:t>
            </w:r>
          </w:p>
        </w:tc>
      </w:tr>
      <w:tr>
        <w:tc>
          <w:tcPr>
            <w:tcW w:type="dxa" w:w="680"/>
            <w:shd w:val="clear" w:color="auto" w:fill="EEF3F9"/>
          </w:tcPr>
          <w:p>
            <w:r/>
            <w:r>
              <w:rPr>
                <w:sz w:val="16"/>
              </w:rPr>
              <w:t>P2</w:t>
            </w:r>
          </w:p>
        </w:tc>
        <w:tc>
          <w:tcPr>
            <w:tcW w:type="dxa" w:w="2268"/>
            <w:shd w:val="clear" w:color="auto" w:fill="EEF3F9"/>
          </w:tcPr>
          <w:p>
            <w:r/>
            <w:r>
              <w:rPr>
                <w:sz w:val="16"/>
              </w:rPr>
              <w:t>Teilzeitenfolge je Lauf</w:t>
            </w:r>
          </w:p>
        </w:tc>
        <w:tc>
          <w:tcPr>
            <w:tcW w:type="dxa" w:w="6803"/>
            <w:shd w:val="clear" w:color="auto" w:fill="EEF3F9"/>
          </w:tcPr>
          <w:p>
            <w:r/>
            <w:r>
              <w:rPr>
                <w:sz w:val="16"/>
              </w:rPr>
              <w:t>5 m &lt; 10 m &lt; 30 m, sonst ganzer Lauf markiert</w:t>
            </w:r>
          </w:p>
        </w:tc>
      </w:tr>
      <w:tr>
        <w:tc>
          <w:tcPr>
            <w:tcW w:type="dxa" w:w="680"/>
          </w:tcPr>
          <w:p>
            <w:r/>
            <w:r>
              <w:rPr>
                <w:sz w:val="16"/>
              </w:rPr>
              <w:t>P3</w:t>
            </w:r>
          </w:p>
        </w:tc>
        <w:tc>
          <w:tcPr>
            <w:tcW w:type="dxa" w:w="2268"/>
          </w:tcPr>
          <w:p>
            <w:r/>
            <w:r>
              <w:rPr>
                <w:sz w:val="16"/>
              </w:rPr>
              <w:t>Abschnitte je Lauf</w:t>
            </w:r>
          </w:p>
        </w:tc>
        <w:tc>
          <w:tcPr>
            <w:tcW w:type="dxa" w:w="6803"/>
          </w:tcPr>
          <w:p>
            <w:r/>
            <w:r>
              <w:rPr>
                <w:sz w:val="16"/>
              </w:rPr>
              <w:t>Δt ≤ 0 s oder v &gt; 10,0 m/s (Spezifikation S02, Lauf auslösegestört) sowie Abschnittsgeschwindigkeit nicht steigend über 0–5, 5–10 und 10–30 m, ganzer Lauf markiert</w:t>
            </w:r>
          </w:p>
        </w:tc>
      </w:tr>
      <w:tr>
        <w:tc>
          <w:tcPr>
            <w:tcW w:type="dxa" w:w="680"/>
            <w:shd w:val="clear" w:color="auto" w:fill="EEF3F9"/>
          </w:tcPr>
          <w:p>
            <w:r/>
            <w:r>
              <w:rPr>
                <w:sz w:val="16"/>
              </w:rPr>
              <w:t>P4</w:t>
            </w:r>
          </w:p>
        </w:tc>
        <w:tc>
          <w:tcPr>
            <w:tcW w:type="dxa" w:w="2268"/>
            <w:shd w:val="clear" w:color="auto" w:fill="EEF3F9"/>
          </w:tcPr>
          <w:p>
            <w:r/>
            <w:r>
              <w:rPr>
                <w:sz w:val="16"/>
              </w:rPr>
              <w:t>Spannweite der Versuche eines Spielers</w:t>
            </w:r>
          </w:p>
        </w:tc>
        <w:tc>
          <w:tcPr>
            <w:tcW w:type="dxa" w:w="6803"/>
            <w:shd w:val="clear" w:color="auto" w:fill="EEF3F9"/>
          </w:tcPr>
          <w:p>
            <w:r/>
            <w:r>
              <w:rPr>
                <w:sz w:val="16"/>
              </w:rPr>
              <w:t>(Max − Min)/Min &gt; 15 % bei Zeiten, &gt; 20 % beim Standweitsprung, alle Versuche des Satzes markiert</w:t>
            </w:r>
          </w:p>
        </w:tc>
      </w:tr>
      <w:tr>
        <w:tc>
          <w:tcPr>
            <w:tcW w:type="dxa" w:w="680"/>
          </w:tcPr>
          <w:p>
            <w:r/>
            <w:r>
              <w:rPr>
                <w:sz w:val="16"/>
              </w:rPr>
              <w:t>P5</w:t>
            </w:r>
          </w:p>
        </w:tc>
        <w:tc>
          <w:tcPr>
            <w:tcW w:type="dxa" w:w="2268"/>
          </w:tcPr>
          <w:p>
            <w:r/>
            <w:r>
              <w:rPr>
                <w:sz w:val="16"/>
              </w:rPr>
              <w:t>Ausreißer über alle Spieler</w:t>
            </w:r>
          </w:p>
        </w:tc>
        <w:tc>
          <w:tcPr>
            <w:tcW w:type="dxa" w:w="6803"/>
          </w:tcPr>
          <w:p>
            <w:r/>
            <w:r>
              <w:rPr>
                <w:sz w:val="16"/>
              </w:rPr>
              <w:t>|x − Median| &gt; 3 · 1,4826 · MAD je Test, Seite und Zeitpunkt über alle gültigen Versuche</w:t>
            </w:r>
          </w:p>
        </w:tc>
      </w:tr>
      <w:tr>
        <w:tc>
          <w:tcPr>
            <w:tcW w:type="dxa" w:w="680"/>
            <w:shd w:val="clear" w:color="auto" w:fill="EEF3F9"/>
          </w:tcPr>
          <w:p>
            <w:r/>
            <w:r>
              <w:rPr>
                <w:sz w:val="16"/>
              </w:rPr>
              <w:t>P6</w:t>
            </w:r>
          </w:p>
        </w:tc>
        <w:tc>
          <w:tcPr>
            <w:tcW w:type="dxa" w:w="2268"/>
            <w:shd w:val="clear" w:color="auto" w:fill="EEF3F9"/>
          </w:tcPr>
          <w:p>
            <w:r/>
            <w:r>
              <w:rPr>
                <w:sz w:val="16"/>
              </w:rPr>
              <w:t>Prä-Post-Änderung des Bestwerts</w:t>
            </w:r>
          </w:p>
        </w:tc>
        <w:tc>
          <w:tcPr>
            <w:tcW w:type="dxa" w:w="6803"/>
            <w:shd w:val="clear" w:color="auto" w:fill="EEF3F9"/>
          </w:tcPr>
          <w:p>
            <w:r/>
            <w:r>
              <w:rPr>
                <w:sz w:val="16"/>
              </w:rPr>
              <w:t>|Post − Prä|/Prä &gt; 10 % bei Zeiten, &gt; 15 % beim Standweitsprung, beide Bestwerte markiert</w:t>
            </w:r>
          </w:p>
        </w:tc>
      </w:tr>
      <w:tr>
        <w:tc>
          <w:tcPr>
            <w:tcW w:type="dxa" w:w="680"/>
          </w:tcPr>
          <w:p>
            <w:r/>
            <w:r>
              <w:rPr>
                <w:sz w:val="16"/>
              </w:rPr>
              <w:t>P7</w:t>
            </w:r>
          </w:p>
        </w:tc>
        <w:tc>
          <w:tcPr>
            <w:tcW w:type="dxa" w:w="2268"/>
          </w:tcPr>
          <w:p>
            <w:r/>
            <w:r>
              <w:rPr>
                <w:sz w:val="16"/>
              </w:rPr>
              <w:t>Alter und Anthropometrie</w:t>
            </w:r>
          </w:p>
        </w:tc>
        <w:tc>
          <w:tcPr>
            <w:tcW w:type="dxa" w:w="6803"/>
          </w:tcPr>
          <w:p>
            <w:r/>
            <w:r>
              <w:rPr>
                <w:sz w:val="16"/>
              </w:rPr>
              <w:t>Alter prä 12,0–16,0 Jahre · Körperhöhe 140–200 cm · Körpermasse 35–95 kg · BMI 14–30 kg/m² · Mutter 145–190 cm · Vater 155–205 cm · leere oder textliche Felder</w:t>
            </w:r>
          </w:p>
        </w:tc>
      </w:tr>
      <w:tr>
        <w:tc>
          <w:tcPr>
            <w:tcW w:type="dxa" w:w="680"/>
            <w:shd w:val="clear" w:color="auto" w:fill="EEF3F9"/>
          </w:tcPr>
          <w:p>
            <w:r/>
            <w:r>
              <w:rPr>
                <w:sz w:val="16"/>
              </w:rPr>
              <w:t>P8</w:t>
            </w:r>
          </w:p>
        </w:tc>
        <w:tc>
          <w:tcPr>
            <w:tcW w:type="dxa" w:w="2268"/>
            <w:shd w:val="clear" w:color="auto" w:fill="EEF3F9"/>
          </w:tcPr>
          <w:p>
            <w:r/>
            <w:r>
              <w:rPr>
                <w:sz w:val="16"/>
              </w:rPr>
              <w:t>Muster</w:t>
            </w:r>
          </w:p>
        </w:tc>
        <w:tc>
          <w:tcPr>
            <w:tcW w:type="dxa" w:w="6803"/>
            <w:shd w:val="clear" w:color="auto" w:fill="EEF3F9"/>
          </w:tcPr>
          <w:p>
            <w:r/>
            <w:r>
              <w:rPr>
                <w:sz w:val="16"/>
              </w:rPr>
              <w:t>Zeiten mit mehr als zwei Nachkommastellen, Standweitsprung mit Nachkommastellen, drei identische Versuche, identische Versuchssätze zweier Spieler, Wert trotz Bemerkung „System nicht/falsch aufgenommen“</w:t>
            </w:r>
          </w:p>
        </w:tc>
      </w:tr>
    </w:tbl>
    <w:p>
      <w:pPr>
        <w:spacing w:after="40"/>
      </w:pPr>
    </w:p>
    <w:p>
      <w:pPr>
        <w:spacing w:after="80"/>
      </w:pPr>
      <w:r>
        <w:rPr>
          <w:i w:val="0"/>
          <w:sz w:val="20"/>
        </w:rPr>
        <w:t>Ergebnis des Laufs: 56 Markierungen (P3 3, P4 7, P5 9, P6 12, P7 2, P8 23) auf 52 Zellen bei 17 Spielern.</w:t>
      </w:r>
    </w:p>
    <w:p>
      <w:pPr>
        <w:spacing w:before="240" w:after="80"/>
      </w:pPr>
      <w:r>
        <w:rPr>
          <w:b/>
          <w:color w:val="1F3864"/>
          <w:sz w:val="28"/>
        </w:rPr>
        <w:t>4 Markierte Werte mit Urteil des Verfassers</w:t>
      </w:r>
    </w:p>
    <w:p>
      <w:pPr>
        <w:spacing w:after="80"/>
      </w:pPr>
      <w:r>
        <w:rPr>
          <w:i w:val="0"/>
          <w:sz w:val="18"/>
        </w:rPr>
        <w:t>Urteile: korrigiert 3, stimmt 49</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397"/>
            <w:shd w:val="clear" w:color="auto" w:fill="D6E4F0"/>
          </w:tcPr>
          <w:p>
            <w:r/>
            <w:r>
              <w:rPr>
                <w:b/>
                <w:sz w:val="14"/>
              </w:rPr>
              <w:t>Nr</w:t>
            </w:r>
          </w:p>
        </w:tc>
        <w:tc>
          <w:tcPr>
            <w:tcW w:type="dxa" w:w="624"/>
            <w:shd w:val="clear" w:color="auto" w:fill="D6E4F0"/>
          </w:tcPr>
          <w:p>
            <w:r/>
            <w:r>
              <w:rPr>
                <w:b/>
                <w:sz w:val="14"/>
              </w:rPr>
              <w:t>Regel</w:t>
            </w:r>
          </w:p>
        </w:tc>
        <w:tc>
          <w:tcPr>
            <w:tcW w:type="dxa" w:w="680"/>
            <w:shd w:val="clear" w:color="auto" w:fill="D6E4F0"/>
          </w:tcPr>
          <w:p>
            <w:r/>
            <w:r>
              <w:rPr>
                <w:b/>
                <w:sz w:val="14"/>
              </w:rPr>
              <w:t>Code</w:t>
            </w:r>
          </w:p>
        </w:tc>
        <w:tc>
          <w:tcPr>
            <w:tcW w:type="dxa" w:w="680"/>
            <w:shd w:val="clear" w:color="auto" w:fill="D6E4F0"/>
          </w:tcPr>
          <w:p>
            <w:r/>
            <w:r>
              <w:rPr>
                <w:b/>
                <w:sz w:val="14"/>
              </w:rPr>
              <w:t>Zeitpunkt</w:t>
            </w:r>
          </w:p>
        </w:tc>
        <w:tc>
          <w:tcPr>
            <w:tcW w:type="dxa" w:w="1247"/>
            <w:shd w:val="clear" w:color="auto" w:fill="D6E4F0"/>
          </w:tcPr>
          <w:p>
            <w:r/>
            <w:r>
              <w:rPr>
                <w:b/>
                <w:sz w:val="14"/>
              </w:rPr>
              <w:t>Test</w:t>
            </w:r>
          </w:p>
        </w:tc>
        <w:tc>
          <w:tcPr>
            <w:tcW w:type="dxa" w:w="454"/>
            <w:shd w:val="clear" w:color="auto" w:fill="D6E4F0"/>
          </w:tcPr>
          <w:p>
            <w:r/>
            <w:r>
              <w:rPr>
                <w:b/>
                <w:sz w:val="14"/>
              </w:rPr>
              <w:t>Seite</w:t>
            </w:r>
          </w:p>
        </w:tc>
        <w:tc>
          <w:tcPr>
            <w:tcW w:type="dxa" w:w="340"/>
            <w:shd w:val="clear" w:color="auto" w:fill="D6E4F0"/>
          </w:tcPr>
          <w:p>
            <w:r/>
            <w:r>
              <w:rPr>
                <w:b/>
                <w:sz w:val="14"/>
              </w:rPr>
              <w:t>V</w:t>
            </w:r>
          </w:p>
        </w:tc>
        <w:tc>
          <w:tcPr>
            <w:tcW w:type="dxa" w:w="680"/>
            <w:shd w:val="clear" w:color="auto" w:fill="D6E4F0"/>
          </w:tcPr>
          <w:p>
            <w:r/>
            <w:r>
              <w:rPr>
                <w:b/>
                <w:sz w:val="14"/>
              </w:rPr>
              <w:t>Wert</w:t>
            </w:r>
          </w:p>
        </w:tc>
        <w:tc>
          <w:tcPr>
            <w:tcW w:type="dxa" w:w="1361"/>
            <w:shd w:val="clear" w:color="auto" w:fill="D6E4F0"/>
          </w:tcPr>
          <w:p>
            <w:r/>
            <w:r>
              <w:rPr>
                <w:b/>
                <w:sz w:val="14"/>
              </w:rPr>
              <w:t>Zelle</w:t>
            </w:r>
          </w:p>
        </w:tc>
        <w:tc>
          <w:tcPr>
            <w:tcW w:type="dxa" w:w="1020"/>
            <w:shd w:val="clear" w:color="auto" w:fill="D6E4F0"/>
          </w:tcPr>
          <w:p>
            <w:r/>
            <w:r>
              <w:rPr>
                <w:b/>
                <w:sz w:val="14"/>
              </w:rPr>
              <w:t>Urteil</w:t>
            </w:r>
          </w:p>
        </w:tc>
        <w:tc>
          <w:tcPr>
            <w:tcW w:type="dxa" w:w="907"/>
            <w:shd w:val="clear" w:color="auto" w:fill="D6E4F0"/>
          </w:tcPr>
          <w:p>
            <w:r/>
            <w:r>
              <w:rPr>
                <w:b/>
                <w:sz w:val="14"/>
              </w:rPr>
              <w:t>Wert laut Bogen</w:t>
            </w:r>
          </w:p>
        </w:tc>
        <w:tc>
          <w:tcPr>
            <w:tcW w:type="dxa" w:w="1701"/>
            <w:shd w:val="clear" w:color="auto" w:fill="D6E4F0"/>
          </w:tcPr>
          <w:p>
            <w:r/>
            <w:r>
              <w:rPr>
                <w:b/>
                <w:sz w:val="14"/>
              </w:rPr>
              <w:t>Bemerkung</w:t>
            </w:r>
          </w:p>
        </w:tc>
      </w:tr>
      <w:tr>
        <w:tc>
          <w:tcPr>
            <w:tcW w:type="dxa" w:w="397"/>
          </w:tcPr>
          <w:p>
            <w:r/>
            <w:r>
              <w:rPr>
                <w:sz w:val="14"/>
              </w:rPr>
              <w:t>1</w:t>
            </w:r>
          </w:p>
        </w:tc>
        <w:tc>
          <w:tcPr>
            <w:tcW w:type="dxa" w:w="624"/>
          </w:tcPr>
          <w:p>
            <w:r/>
            <w:r>
              <w:rPr>
                <w:sz w:val="14"/>
              </w:rPr>
              <w:t>P8</w:t>
            </w:r>
          </w:p>
        </w:tc>
        <w:tc>
          <w:tcPr>
            <w:tcW w:type="dxa" w:w="680"/>
          </w:tcPr>
          <w:p>
            <w:r/>
            <w:r>
              <w:rPr>
                <w:sz w:val="14"/>
              </w:rPr>
              <w:t>BW-10</w:t>
            </w:r>
          </w:p>
        </w:tc>
        <w:tc>
          <w:tcPr>
            <w:tcW w:type="dxa" w:w="680"/>
          </w:tcPr>
          <w:p>
            <w:r/>
            <w:r>
              <w:rPr>
                <w:sz w:val="14"/>
              </w:rPr>
              <w:t>prä</w:t>
            </w:r>
          </w:p>
        </w:tc>
        <w:tc>
          <w:tcPr>
            <w:tcW w:type="dxa" w:w="1247"/>
          </w:tcPr>
          <w:p>
            <w:r/>
            <w:r>
              <w:rPr>
                <w:sz w:val="14"/>
              </w:rPr>
              <w:t>COD_505</w:t>
            </w:r>
          </w:p>
        </w:tc>
        <w:tc>
          <w:tcPr>
            <w:tcW w:type="dxa" w:w="454"/>
          </w:tcPr>
          <w:p>
            <w:r/>
            <w:r>
              <w:rPr>
                <w:sz w:val="14"/>
              </w:rPr>
              <w:t>R</w:t>
            </w:r>
          </w:p>
        </w:tc>
        <w:tc>
          <w:tcPr>
            <w:tcW w:type="dxa" w:w="340"/>
          </w:tcPr>
          <w:p>
            <w:r/>
            <w:r>
              <w:rPr>
                <w:sz w:val="14"/>
              </w:rPr>
              <w:t>1</w:t>
            </w:r>
          </w:p>
        </w:tc>
        <w:tc>
          <w:tcPr>
            <w:tcW w:type="dxa" w:w="680"/>
          </w:tcPr>
          <w:p>
            <w:r/>
            <w:r>
              <w:rPr>
                <w:sz w:val="14"/>
              </w:rPr>
              <w:t>2.6</w:t>
            </w:r>
          </w:p>
        </w:tc>
        <w:tc>
          <w:tcPr>
            <w:tcW w:type="dxa" w:w="1361"/>
          </w:tcPr>
          <w:p>
            <w:r/>
            <w:r>
              <w:rPr>
                <w:sz w:val="14"/>
              </w:rPr>
              <w:t>02_Rohdaten!G161</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w:t>
            </w:r>
          </w:p>
        </w:tc>
        <w:tc>
          <w:tcPr>
            <w:tcW w:type="dxa" w:w="624"/>
            <w:shd w:val="clear" w:color="auto" w:fill="EEF3F9"/>
          </w:tcPr>
          <w:p>
            <w:r/>
            <w:r>
              <w:rPr>
                <w:sz w:val="14"/>
              </w:rPr>
              <w:t>P8</w:t>
            </w:r>
          </w:p>
        </w:tc>
        <w:tc>
          <w:tcPr>
            <w:tcW w:type="dxa" w:w="680"/>
            <w:shd w:val="clear" w:color="auto" w:fill="EEF3F9"/>
          </w:tcPr>
          <w:p>
            <w:r/>
            <w:r>
              <w:rPr>
                <w:sz w:val="14"/>
              </w:rPr>
              <w:t>BW-10</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R</w:t>
            </w:r>
          </w:p>
        </w:tc>
        <w:tc>
          <w:tcPr>
            <w:tcW w:type="dxa" w:w="340"/>
            <w:shd w:val="clear" w:color="auto" w:fill="EEF3F9"/>
          </w:tcPr>
          <w:p>
            <w:r/>
            <w:r>
              <w:rPr>
                <w:sz w:val="14"/>
              </w:rPr>
              <w:t>2</w:t>
            </w:r>
          </w:p>
        </w:tc>
        <w:tc>
          <w:tcPr>
            <w:tcW w:type="dxa" w:w="680"/>
            <w:shd w:val="clear" w:color="auto" w:fill="EEF3F9"/>
          </w:tcPr>
          <w:p>
            <w:r/>
            <w:r>
              <w:rPr>
                <w:sz w:val="14"/>
              </w:rPr>
              <w:t>2.52</w:t>
            </w:r>
          </w:p>
        </w:tc>
        <w:tc>
          <w:tcPr>
            <w:tcW w:type="dxa" w:w="1361"/>
            <w:shd w:val="clear" w:color="auto" w:fill="EEF3F9"/>
          </w:tcPr>
          <w:p>
            <w:r/>
            <w:r>
              <w:rPr>
                <w:sz w:val="14"/>
              </w:rPr>
              <w:t>02_Rohdaten!G162</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3</w:t>
            </w:r>
          </w:p>
        </w:tc>
        <w:tc>
          <w:tcPr>
            <w:tcW w:type="dxa" w:w="624"/>
          </w:tcPr>
          <w:p>
            <w:r/>
            <w:r>
              <w:rPr>
                <w:sz w:val="14"/>
              </w:rPr>
              <w:t>P8</w:t>
            </w:r>
          </w:p>
        </w:tc>
        <w:tc>
          <w:tcPr>
            <w:tcW w:type="dxa" w:w="680"/>
          </w:tcPr>
          <w:p>
            <w:r/>
            <w:r>
              <w:rPr>
                <w:sz w:val="14"/>
              </w:rPr>
              <w:t>BW-11</w:t>
            </w:r>
          </w:p>
        </w:tc>
        <w:tc>
          <w:tcPr>
            <w:tcW w:type="dxa" w:w="680"/>
          </w:tcPr>
          <w:p>
            <w:r/>
            <w:r>
              <w:rPr>
                <w:sz w:val="14"/>
              </w:rPr>
              <w:t>prä</w:t>
            </w:r>
          </w:p>
        </w:tc>
        <w:tc>
          <w:tcPr>
            <w:tcW w:type="dxa" w:w="1247"/>
          </w:tcPr>
          <w:p>
            <w:r/>
            <w:r>
              <w:rPr>
                <w:sz w:val="14"/>
              </w:rPr>
              <w:t>Sprint_10m</w:t>
            </w:r>
          </w:p>
        </w:tc>
        <w:tc>
          <w:tcPr>
            <w:tcW w:type="dxa" w:w="454"/>
          </w:tcPr>
          <w:p>
            <w:r/>
            <w:r>
              <w:rPr>
                <w:sz w:val="14"/>
              </w:rPr>
              <w:t>–</w:t>
            </w:r>
          </w:p>
        </w:tc>
        <w:tc>
          <w:tcPr>
            <w:tcW w:type="dxa" w:w="340"/>
          </w:tcPr>
          <w:p>
            <w:r/>
            <w:r>
              <w:rPr>
                <w:sz w:val="14"/>
              </w:rPr>
              <w:t>1</w:t>
            </w:r>
          </w:p>
        </w:tc>
        <w:tc>
          <w:tcPr>
            <w:tcW w:type="dxa" w:w="680"/>
          </w:tcPr>
          <w:p>
            <w:r/>
            <w:r>
              <w:rPr>
                <w:sz w:val="14"/>
              </w:rPr>
              <w:t>2.07</w:t>
            </w:r>
          </w:p>
        </w:tc>
        <w:tc>
          <w:tcPr>
            <w:tcW w:type="dxa" w:w="1361"/>
          </w:tcPr>
          <w:p>
            <w:r/>
            <w:r>
              <w:rPr>
                <w:sz w:val="14"/>
              </w:rPr>
              <w:t>02_Rohdaten!G167</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w:t>
            </w:r>
          </w:p>
        </w:tc>
        <w:tc>
          <w:tcPr>
            <w:tcW w:type="dxa" w:w="624"/>
            <w:shd w:val="clear" w:color="auto" w:fill="EEF3F9"/>
          </w:tcPr>
          <w:p>
            <w:r/>
            <w:r>
              <w:rPr>
                <w:sz w:val="14"/>
              </w:rPr>
              <w:t>P8</w:t>
            </w:r>
          </w:p>
        </w:tc>
        <w:tc>
          <w:tcPr>
            <w:tcW w:type="dxa" w:w="680"/>
            <w:shd w:val="clear" w:color="auto" w:fill="EEF3F9"/>
          </w:tcPr>
          <w:p>
            <w:r/>
            <w:r>
              <w:rPr>
                <w:sz w:val="14"/>
              </w:rPr>
              <w:t>BW-11</w:t>
            </w:r>
          </w:p>
        </w:tc>
        <w:tc>
          <w:tcPr>
            <w:tcW w:type="dxa" w:w="680"/>
            <w:shd w:val="clear" w:color="auto" w:fill="EEF3F9"/>
          </w:tcPr>
          <w:p>
            <w:r/>
            <w:r>
              <w:rPr>
                <w:sz w:val="14"/>
              </w:rPr>
              <w:t>prä</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2</w:t>
            </w:r>
          </w:p>
        </w:tc>
        <w:tc>
          <w:tcPr>
            <w:tcW w:type="dxa" w:w="680"/>
            <w:shd w:val="clear" w:color="auto" w:fill="EEF3F9"/>
          </w:tcPr>
          <w:p>
            <w:r/>
            <w:r>
              <w:rPr>
                <w:sz w:val="14"/>
              </w:rPr>
              <w:t>2.06</w:t>
            </w:r>
          </w:p>
        </w:tc>
        <w:tc>
          <w:tcPr>
            <w:tcW w:type="dxa" w:w="1361"/>
            <w:shd w:val="clear" w:color="auto" w:fill="EEF3F9"/>
          </w:tcPr>
          <w:p>
            <w:r/>
            <w:r>
              <w:rPr>
                <w:sz w:val="14"/>
              </w:rPr>
              <w:t>02_Rohdaten!G168</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5</w:t>
            </w:r>
          </w:p>
        </w:tc>
        <w:tc>
          <w:tcPr>
            <w:tcW w:type="dxa" w:w="624"/>
          </w:tcPr>
          <w:p>
            <w:r/>
            <w:r>
              <w:rPr>
                <w:sz w:val="14"/>
              </w:rPr>
              <w:t>P8</w:t>
            </w:r>
          </w:p>
        </w:tc>
        <w:tc>
          <w:tcPr>
            <w:tcW w:type="dxa" w:w="680"/>
          </w:tcPr>
          <w:p>
            <w:r/>
            <w:r>
              <w:rPr>
                <w:sz w:val="14"/>
              </w:rPr>
              <w:t>BW-21</w:t>
            </w:r>
          </w:p>
        </w:tc>
        <w:tc>
          <w:tcPr>
            <w:tcW w:type="dxa" w:w="680"/>
          </w:tcPr>
          <w:p>
            <w:r/>
            <w:r>
              <w:rPr>
                <w:sz w:val="14"/>
              </w:rPr>
              <w:t>prä</w:t>
            </w:r>
          </w:p>
        </w:tc>
        <w:tc>
          <w:tcPr>
            <w:tcW w:type="dxa" w:w="1247"/>
          </w:tcPr>
          <w:p>
            <w:r/>
            <w:r>
              <w:rPr>
                <w:sz w:val="14"/>
              </w:rPr>
              <w:t>COD_505</w:t>
            </w:r>
          </w:p>
        </w:tc>
        <w:tc>
          <w:tcPr>
            <w:tcW w:type="dxa" w:w="454"/>
          </w:tcPr>
          <w:p>
            <w:r/>
            <w:r>
              <w:rPr>
                <w:sz w:val="14"/>
              </w:rPr>
              <w:t>R</w:t>
            </w:r>
          </w:p>
        </w:tc>
        <w:tc>
          <w:tcPr>
            <w:tcW w:type="dxa" w:w="340"/>
          </w:tcPr>
          <w:p>
            <w:r/>
            <w:r>
              <w:rPr>
                <w:sz w:val="14"/>
              </w:rPr>
              <w:t>1</w:t>
            </w:r>
          </w:p>
        </w:tc>
        <w:tc>
          <w:tcPr>
            <w:tcW w:type="dxa" w:w="680"/>
          </w:tcPr>
          <w:p>
            <w:r/>
            <w:r>
              <w:rPr>
                <w:sz w:val="14"/>
              </w:rPr>
              <w:t>2.6</w:t>
            </w:r>
          </w:p>
        </w:tc>
        <w:tc>
          <w:tcPr>
            <w:tcW w:type="dxa" w:w="1361"/>
          </w:tcPr>
          <w:p>
            <w:r/>
            <w:r>
              <w:rPr>
                <w:sz w:val="14"/>
              </w:rPr>
              <w:t>02_Rohdaten!G197</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6</w:t>
            </w:r>
          </w:p>
        </w:tc>
        <w:tc>
          <w:tcPr>
            <w:tcW w:type="dxa" w:w="624"/>
            <w:shd w:val="clear" w:color="auto" w:fill="EEF3F9"/>
          </w:tcPr>
          <w:p>
            <w:r/>
            <w:r>
              <w:rPr>
                <w:sz w:val="14"/>
              </w:rPr>
              <w:t>P8</w:t>
            </w:r>
          </w:p>
        </w:tc>
        <w:tc>
          <w:tcPr>
            <w:tcW w:type="dxa" w:w="680"/>
            <w:shd w:val="clear" w:color="auto" w:fill="EEF3F9"/>
          </w:tcPr>
          <w:p>
            <w:r/>
            <w:r>
              <w:rPr>
                <w:sz w:val="14"/>
              </w:rPr>
              <w:t>BW-21</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R</w:t>
            </w:r>
          </w:p>
        </w:tc>
        <w:tc>
          <w:tcPr>
            <w:tcW w:type="dxa" w:w="340"/>
            <w:shd w:val="clear" w:color="auto" w:fill="EEF3F9"/>
          </w:tcPr>
          <w:p>
            <w:r/>
            <w:r>
              <w:rPr>
                <w:sz w:val="14"/>
              </w:rPr>
              <w:t>2</w:t>
            </w:r>
          </w:p>
        </w:tc>
        <w:tc>
          <w:tcPr>
            <w:tcW w:type="dxa" w:w="680"/>
            <w:shd w:val="clear" w:color="auto" w:fill="EEF3F9"/>
          </w:tcPr>
          <w:p>
            <w:r/>
            <w:r>
              <w:rPr>
                <w:sz w:val="14"/>
              </w:rPr>
              <w:t>2.52</w:t>
            </w:r>
          </w:p>
        </w:tc>
        <w:tc>
          <w:tcPr>
            <w:tcW w:type="dxa" w:w="1361"/>
            <w:shd w:val="clear" w:color="auto" w:fill="EEF3F9"/>
          </w:tcPr>
          <w:p>
            <w:r/>
            <w:r>
              <w:rPr>
                <w:sz w:val="14"/>
              </w:rPr>
              <w:t>02_Rohdaten!G198</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7</w:t>
            </w:r>
          </w:p>
        </w:tc>
        <w:tc>
          <w:tcPr>
            <w:tcW w:type="dxa" w:w="624"/>
          </w:tcPr>
          <w:p>
            <w:r/>
            <w:r>
              <w:rPr>
                <w:sz w:val="14"/>
              </w:rPr>
              <w:t>P6</w:t>
            </w:r>
          </w:p>
        </w:tc>
        <w:tc>
          <w:tcPr>
            <w:tcW w:type="dxa" w:w="680"/>
          </w:tcPr>
          <w:p>
            <w:r/>
            <w:r>
              <w:rPr>
                <w:sz w:val="14"/>
              </w:rPr>
              <w:t>HL-02</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1</w:t>
            </w:r>
          </w:p>
        </w:tc>
        <w:tc>
          <w:tcPr>
            <w:tcW w:type="dxa" w:w="680"/>
          </w:tcPr>
          <w:p>
            <w:r/>
            <w:r>
              <w:rPr>
                <w:sz w:val="14"/>
              </w:rPr>
              <w:t>1.01</w:t>
            </w:r>
          </w:p>
        </w:tc>
        <w:tc>
          <w:tcPr>
            <w:tcW w:type="dxa" w:w="1361"/>
          </w:tcPr>
          <w:p>
            <w:r/>
            <w:r>
              <w:rPr>
                <w:sz w:val="14"/>
              </w:rPr>
              <w:t>02_Rohdaten!G776</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8</w:t>
            </w:r>
          </w:p>
        </w:tc>
        <w:tc>
          <w:tcPr>
            <w:tcW w:type="dxa" w:w="624"/>
            <w:shd w:val="clear" w:color="auto" w:fill="EEF3F9"/>
          </w:tcPr>
          <w:p>
            <w:r/>
            <w:r>
              <w:rPr>
                <w:sz w:val="14"/>
              </w:rPr>
              <w:t>P4</w:t>
            </w:r>
          </w:p>
        </w:tc>
        <w:tc>
          <w:tcPr>
            <w:tcW w:type="dxa" w:w="680"/>
            <w:shd w:val="clear" w:color="auto" w:fill="EEF3F9"/>
          </w:tcPr>
          <w:p>
            <w:r/>
            <w:r>
              <w:rPr>
                <w:sz w:val="14"/>
              </w:rPr>
              <w:t>HL-02</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L</w:t>
            </w:r>
          </w:p>
        </w:tc>
        <w:tc>
          <w:tcPr>
            <w:tcW w:type="dxa" w:w="340"/>
            <w:shd w:val="clear" w:color="auto" w:fill="EEF3F9"/>
          </w:tcPr>
          <w:p>
            <w:r/>
            <w:r>
              <w:rPr>
                <w:sz w:val="14"/>
              </w:rPr>
              <w:t>1</w:t>
            </w:r>
          </w:p>
        </w:tc>
        <w:tc>
          <w:tcPr>
            <w:tcW w:type="dxa" w:w="680"/>
            <w:shd w:val="clear" w:color="auto" w:fill="EEF3F9"/>
          </w:tcPr>
          <w:p>
            <w:r/>
            <w:r>
              <w:rPr>
                <w:sz w:val="14"/>
              </w:rPr>
              <w:t>2.58</w:t>
            </w:r>
          </w:p>
        </w:tc>
        <w:tc>
          <w:tcPr>
            <w:tcW w:type="dxa" w:w="1361"/>
            <w:shd w:val="clear" w:color="auto" w:fill="EEF3F9"/>
          </w:tcPr>
          <w:p>
            <w:r/>
            <w:r>
              <w:rPr>
                <w:sz w:val="14"/>
              </w:rPr>
              <w:t>02_Rohdaten!G230</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9</w:t>
            </w:r>
          </w:p>
        </w:tc>
        <w:tc>
          <w:tcPr>
            <w:tcW w:type="dxa" w:w="624"/>
          </w:tcPr>
          <w:p>
            <w:r/>
            <w:r>
              <w:rPr>
                <w:sz w:val="14"/>
              </w:rPr>
              <w:t>P4</w:t>
            </w:r>
          </w:p>
        </w:tc>
        <w:tc>
          <w:tcPr>
            <w:tcW w:type="dxa" w:w="680"/>
          </w:tcPr>
          <w:p>
            <w:r/>
            <w:r>
              <w:rPr>
                <w:sz w:val="14"/>
              </w:rPr>
              <w:t>HL-02</w:t>
            </w:r>
          </w:p>
        </w:tc>
        <w:tc>
          <w:tcPr>
            <w:tcW w:type="dxa" w:w="680"/>
          </w:tcPr>
          <w:p>
            <w:r/>
            <w:r>
              <w:rPr>
                <w:sz w:val="14"/>
              </w:rPr>
              <w:t>prä</w:t>
            </w:r>
          </w:p>
        </w:tc>
        <w:tc>
          <w:tcPr>
            <w:tcW w:type="dxa" w:w="1247"/>
          </w:tcPr>
          <w:p>
            <w:r/>
            <w:r>
              <w:rPr>
                <w:sz w:val="14"/>
              </w:rPr>
              <w:t>COD_505</w:t>
            </w:r>
          </w:p>
        </w:tc>
        <w:tc>
          <w:tcPr>
            <w:tcW w:type="dxa" w:w="454"/>
          </w:tcPr>
          <w:p>
            <w:r/>
            <w:r>
              <w:rPr>
                <w:sz w:val="14"/>
              </w:rPr>
              <w:t>L</w:t>
            </w:r>
          </w:p>
        </w:tc>
        <w:tc>
          <w:tcPr>
            <w:tcW w:type="dxa" w:w="340"/>
          </w:tcPr>
          <w:p>
            <w:r/>
            <w:r>
              <w:rPr>
                <w:sz w:val="14"/>
              </w:rPr>
              <w:t>2</w:t>
            </w:r>
          </w:p>
        </w:tc>
        <w:tc>
          <w:tcPr>
            <w:tcW w:type="dxa" w:w="680"/>
          </w:tcPr>
          <w:p>
            <w:r/>
            <w:r>
              <w:rPr>
                <w:sz w:val="14"/>
              </w:rPr>
              <w:t>2.27</w:t>
            </w:r>
          </w:p>
        </w:tc>
        <w:tc>
          <w:tcPr>
            <w:tcW w:type="dxa" w:w="1361"/>
          </w:tcPr>
          <w:p>
            <w:r/>
            <w:r>
              <w:rPr>
                <w:sz w:val="14"/>
              </w:rPr>
              <w:t>02_Rohdaten!G231</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10</w:t>
            </w:r>
          </w:p>
        </w:tc>
        <w:tc>
          <w:tcPr>
            <w:tcW w:type="dxa" w:w="624"/>
            <w:shd w:val="clear" w:color="auto" w:fill="EEF3F9"/>
          </w:tcPr>
          <w:p>
            <w:r/>
            <w:r>
              <w:rPr>
                <w:sz w:val="14"/>
              </w:rPr>
              <w:t>P4</w:t>
            </w:r>
          </w:p>
        </w:tc>
        <w:tc>
          <w:tcPr>
            <w:tcW w:type="dxa" w:w="680"/>
            <w:shd w:val="clear" w:color="auto" w:fill="EEF3F9"/>
          </w:tcPr>
          <w:p>
            <w:r/>
            <w:r>
              <w:rPr>
                <w:sz w:val="14"/>
              </w:rPr>
              <w:t>HL-02</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L</w:t>
            </w:r>
          </w:p>
        </w:tc>
        <w:tc>
          <w:tcPr>
            <w:tcW w:type="dxa" w:w="340"/>
            <w:shd w:val="clear" w:color="auto" w:fill="EEF3F9"/>
          </w:tcPr>
          <w:p>
            <w:r/>
            <w:r>
              <w:rPr>
                <w:sz w:val="14"/>
              </w:rPr>
              <w:t>3</w:t>
            </w:r>
          </w:p>
        </w:tc>
        <w:tc>
          <w:tcPr>
            <w:tcW w:type="dxa" w:w="680"/>
            <w:shd w:val="clear" w:color="auto" w:fill="EEF3F9"/>
          </w:tcPr>
          <w:p>
            <w:r/>
            <w:r>
              <w:rPr>
                <w:sz w:val="14"/>
              </w:rPr>
              <w:t>2.24</w:t>
            </w:r>
          </w:p>
        </w:tc>
        <w:tc>
          <w:tcPr>
            <w:tcW w:type="dxa" w:w="1361"/>
            <w:shd w:val="clear" w:color="auto" w:fill="EEF3F9"/>
          </w:tcPr>
          <w:p>
            <w:r/>
            <w:r>
              <w:rPr>
                <w:sz w:val="14"/>
              </w:rPr>
              <w:t>02_Rohdaten!G232</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11</w:t>
            </w:r>
          </w:p>
        </w:tc>
        <w:tc>
          <w:tcPr>
            <w:tcW w:type="dxa" w:w="624"/>
          </w:tcPr>
          <w:p>
            <w:r/>
            <w:r>
              <w:rPr>
                <w:sz w:val="14"/>
              </w:rPr>
              <w:t>P5</w:t>
            </w:r>
          </w:p>
        </w:tc>
        <w:tc>
          <w:tcPr>
            <w:tcW w:type="dxa" w:w="680"/>
          </w:tcPr>
          <w:p>
            <w:r/>
            <w:r>
              <w:rPr>
                <w:sz w:val="14"/>
              </w:rPr>
              <w:t>HL-02</w:t>
            </w:r>
          </w:p>
        </w:tc>
        <w:tc>
          <w:tcPr>
            <w:tcW w:type="dxa" w:w="680"/>
          </w:tcPr>
          <w:p>
            <w:r/>
            <w:r>
              <w:rPr>
                <w:sz w:val="14"/>
              </w:rPr>
              <w:t>prä</w:t>
            </w:r>
          </w:p>
        </w:tc>
        <w:tc>
          <w:tcPr>
            <w:tcW w:type="dxa" w:w="1247"/>
          </w:tcPr>
          <w:p>
            <w:r/>
            <w:r>
              <w:rPr>
                <w:sz w:val="14"/>
              </w:rPr>
              <w:t>COD_505</w:t>
            </w:r>
          </w:p>
        </w:tc>
        <w:tc>
          <w:tcPr>
            <w:tcW w:type="dxa" w:w="454"/>
          </w:tcPr>
          <w:p>
            <w:r/>
            <w:r>
              <w:rPr>
                <w:sz w:val="14"/>
              </w:rPr>
              <w:t>R</w:t>
            </w:r>
          </w:p>
        </w:tc>
        <w:tc>
          <w:tcPr>
            <w:tcW w:type="dxa" w:w="340"/>
          </w:tcPr>
          <w:p>
            <w:r/>
            <w:r>
              <w:rPr>
                <w:sz w:val="14"/>
              </w:rPr>
              <w:t>2</w:t>
            </w:r>
          </w:p>
        </w:tc>
        <w:tc>
          <w:tcPr>
            <w:tcW w:type="dxa" w:w="680"/>
          </w:tcPr>
          <w:p>
            <w:r/>
            <w:r>
              <w:rPr>
                <w:sz w:val="14"/>
              </w:rPr>
              <w:t>2.15</w:t>
            </w:r>
          </w:p>
        </w:tc>
        <w:tc>
          <w:tcPr>
            <w:tcW w:type="dxa" w:w="1361"/>
          </w:tcPr>
          <w:p>
            <w:r/>
            <w:r>
              <w:rPr>
                <w:sz w:val="14"/>
              </w:rPr>
              <w:t>02_Rohdaten!G234</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12</w:t>
            </w:r>
          </w:p>
        </w:tc>
        <w:tc>
          <w:tcPr>
            <w:tcW w:type="dxa" w:w="624"/>
            <w:shd w:val="clear" w:color="auto" w:fill="EEF3F9"/>
          </w:tcPr>
          <w:p>
            <w:r/>
            <w:r>
              <w:rPr>
                <w:sz w:val="14"/>
              </w:rPr>
              <w:t>P5</w:t>
            </w:r>
          </w:p>
        </w:tc>
        <w:tc>
          <w:tcPr>
            <w:tcW w:type="dxa" w:w="680"/>
            <w:shd w:val="clear" w:color="auto" w:fill="EEF3F9"/>
          </w:tcPr>
          <w:p>
            <w:r/>
            <w:r>
              <w:rPr>
                <w:sz w:val="14"/>
              </w:rPr>
              <w:t>HL-02</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R</w:t>
            </w:r>
          </w:p>
        </w:tc>
        <w:tc>
          <w:tcPr>
            <w:tcW w:type="dxa" w:w="340"/>
            <w:shd w:val="clear" w:color="auto" w:fill="EEF3F9"/>
          </w:tcPr>
          <w:p>
            <w:r/>
            <w:r>
              <w:rPr>
                <w:sz w:val="14"/>
              </w:rPr>
              <w:t>3</w:t>
            </w:r>
          </w:p>
        </w:tc>
        <w:tc>
          <w:tcPr>
            <w:tcW w:type="dxa" w:w="680"/>
            <w:shd w:val="clear" w:color="auto" w:fill="EEF3F9"/>
          </w:tcPr>
          <w:p>
            <w:r/>
            <w:r>
              <w:rPr>
                <w:sz w:val="14"/>
              </w:rPr>
              <w:t>2.25</w:t>
            </w:r>
          </w:p>
        </w:tc>
        <w:tc>
          <w:tcPr>
            <w:tcW w:type="dxa" w:w="1361"/>
            <w:shd w:val="clear" w:color="auto" w:fill="EEF3F9"/>
          </w:tcPr>
          <w:p>
            <w:r/>
            <w:r>
              <w:rPr>
                <w:sz w:val="14"/>
              </w:rPr>
              <w:t>02_Rohdaten!G235</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13</w:t>
            </w:r>
          </w:p>
        </w:tc>
        <w:tc>
          <w:tcPr>
            <w:tcW w:type="dxa" w:w="624"/>
          </w:tcPr>
          <w:p>
            <w:r/>
            <w:r>
              <w:rPr>
                <w:sz w:val="14"/>
              </w:rPr>
              <w:t>P6</w:t>
            </w:r>
          </w:p>
        </w:tc>
        <w:tc>
          <w:tcPr>
            <w:tcW w:type="dxa" w:w="680"/>
          </w:tcPr>
          <w:p>
            <w:r/>
            <w:r>
              <w:rPr>
                <w:sz w:val="14"/>
              </w:rPr>
              <w:t>HL-02</w:t>
            </w:r>
          </w:p>
        </w:tc>
        <w:tc>
          <w:tcPr>
            <w:tcW w:type="dxa" w:w="680"/>
          </w:tcPr>
          <w:p>
            <w:r/>
            <w:r>
              <w:rPr>
                <w:sz w:val="14"/>
              </w:rPr>
              <w:t>prä</w:t>
            </w:r>
          </w:p>
        </w:tc>
        <w:tc>
          <w:tcPr>
            <w:tcW w:type="dxa" w:w="1247"/>
          </w:tcPr>
          <w:p>
            <w:r/>
            <w:r>
              <w:rPr>
                <w:sz w:val="14"/>
              </w:rPr>
              <w:t>Sprint_5m</w:t>
            </w:r>
          </w:p>
        </w:tc>
        <w:tc>
          <w:tcPr>
            <w:tcW w:type="dxa" w:w="454"/>
          </w:tcPr>
          <w:p>
            <w:r/>
            <w:r>
              <w:rPr>
                <w:sz w:val="14"/>
              </w:rPr>
              <w:t>–</w:t>
            </w:r>
          </w:p>
        </w:tc>
        <w:tc>
          <w:tcPr>
            <w:tcW w:type="dxa" w:w="340"/>
          </w:tcPr>
          <w:p>
            <w:r/>
            <w:r>
              <w:rPr>
                <w:sz w:val="14"/>
              </w:rPr>
              <w:t>2</w:t>
            </w:r>
          </w:p>
        </w:tc>
        <w:tc>
          <w:tcPr>
            <w:tcW w:type="dxa" w:w="680"/>
          </w:tcPr>
          <w:p>
            <w:r/>
            <w:r>
              <w:rPr>
                <w:sz w:val="14"/>
              </w:rPr>
              <w:t>0.87</w:t>
            </w:r>
          </w:p>
        </w:tc>
        <w:tc>
          <w:tcPr>
            <w:tcW w:type="dxa" w:w="1361"/>
          </w:tcPr>
          <w:p>
            <w:r/>
            <w:r>
              <w:rPr>
                <w:sz w:val="14"/>
              </w:rPr>
              <w:t>02_Rohdaten!G219</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14</w:t>
            </w:r>
          </w:p>
        </w:tc>
        <w:tc>
          <w:tcPr>
            <w:tcW w:type="dxa" w:w="624"/>
            <w:shd w:val="clear" w:color="auto" w:fill="EEF3F9"/>
          </w:tcPr>
          <w:p>
            <w:r/>
            <w:r>
              <w:rPr>
                <w:sz w:val="14"/>
              </w:rPr>
              <w:t>P6</w:t>
            </w:r>
          </w:p>
        </w:tc>
        <w:tc>
          <w:tcPr>
            <w:tcW w:type="dxa" w:w="680"/>
            <w:shd w:val="clear" w:color="auto" w:fill="EEF3F9"/>
          </w:tcPr>
          <w:p>
            <w:r/>
            <w:r>
              <w:rPr>
                <w:sz w:val="14"/>
              </w:rPr>
              <w:t>HL-05</w:t>
            </w:r>
          </w:p>
        </w:tc>
        <w:tc>
          <w:tcPr>
            <w:tcW w:type="dxa" w:w="680"/>
            <w:shd w:val="clear" w:color="auto" w:fill="EEF3F9"/>
          </w:tcPr>
          <w:p>
            <w:r/>
            <w:r>
              <w:rPr>
                <w:sz w:val="14"/>
              </w:rPr>
              <w:t>post</w:t>
            </w:r>
          </w:p>
        </w:tc>
        <w:tc>
          <w:tcPr>
            <w:tcW w:type="dxa" w:w="1247"/>
            <w:shd w:val="clear" w:color="auto" w:fill="EEF3F9"/>
          </w:tcPr>
          <w:p>
            <w:r/>
            <w:r>
              <w:rPr>
                <w:sz w:val="14"/>
              </w:rPr>
              <w:t>Sprint_5m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1.07</w:t>
            </w:r>
          </w:p>
        </w:tc>
        <w:tc>
          <w:tcPr>
            <w:tcW w:type="dxa" w:w="1361"/>
            <w:shd w:val="clear" w:color="auto" w:fill="EEF3F9"/>
          </w:tcPr>
          <w:p>
            <w:r/>
            <w:r>
              <w:rPr>
                <w:sz w:val="14"/>
              </w:rPr>
              <w:t>02_Rohdaten!G814</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15</w:t>
            </w:r>
          </w:p>
        </w:tc>
        <w:tc>
          <w:tcPr>
            <w:tcW w:type="dxa" w:w="624"/>
          </w:tcPr>
          <w:p>
            <w:r/>
            <w:r>
              <w:rPr>
                <w:sz w:val="14"/>
              </w:rPr>
              <w:t>P6</w:t>
            </w:r>
          </w:p>
        </w:tc>
        <w:tc>
          <w:tcPr>
            <w:tcW w:type="dxa" w:w="680"/>
          </w:tcPr>
          <w:p>
            <w:r/>
            <w:r>
              <w:rPr>
                <w:sz w:val="14"/>
              </w:rPr>
              <w:t>HL-05</w:t>
            </w:r>
          </w:p>
        </w:tc>
        <w:tc>
          <w:tcPr>
            <w:tcW w:type="dxa" w:w="680"/>
          </w:tcPr>
          <w:p>
            <w:r/>
            <w:r>
              <w:rPr>
                <w:sz w:val="14"/>
              </w:rPr>
              <w:t>prä</w:t>
            </w:r>
          </w:p>
        </w:tc>
        <w:tc>
          <w:tcPr>
            <w:tcW w:type="dxa" w:w="1247"/>
          </w:tcPr>
          <w:p>
            <w:r/>
            <w:r>
              <w:rPr>
                <w:sz w:val="14"/>
              </w:rPr>
              <w:t>Sprint_5m</w:t>
            </w:r>
          </w:p>
        </w:tc>
        <w:tc>
          <w:tcPr>
            <w:tcW w:type="dxa" w:w="454"/>
          </w:tcPr>
          <w:p>
            <w:r/>
            <w:r>
              <w:rPr>
                <w:sz w:val="14"/>
              </w:rPr>
              <w:t>–</w:t>
            </w:r>
          </w:p>
        </w:tc>
        <w:tc>
          <w:tcPr>
            <w:tcW w:type="dxa" w:w="340"/>
          </w:tcPr>
          <w:p>
            <w:r/>
            <w:r>
              <w:rPr>
                <w:sz w:val="14"/>
              </w:rPr>
              <w:t>3</w:t>
            </w:r>
          </w:p>
        </w:tc>
        <w:tc>
          <w:tcPr>
            <w:tcW w:type="dxa" w:w="680"/>
          </w:tcPr>
          <w:p>
            <w:r/>
            <w:r>
              <w:rPr>
                <w:sz w:val="14"/>
              </w:rPr>
              <w:t>0.97</w:t>
            </w:r>
          </w:p>
        </w:tc>
        <w:tc>
          <w:tcPr>
            <w:tcW w:type="dxa" w:w="1361"/>
          </w:tcPr>
          <w:p>
            <w:r/>
            <w:r>
              <w:rPr>
                <w:sz w:val="14"/>
              </w:rPr>
              <w:t>02_Rohdaten!G256</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16</w:t>
            </w:r>
          </w:p>
        </w:tc>
        <w:tc>
          <w:tcPr>
            <w:tcW w:type="dxa" w:w="624"/>
            <w:shd w:val="clear" w:color="auto" w:fill="EEF3F9"/>
          </w:tcPr>
          <w:p>
            <w:r/>
            <w:r>
              <w:rPr>
                <w:sz w:val="14"/>
              </w:rPr>
              <w:t>P8</w:t>
            </w:r>
          </w:p>
        </w:tc>
        <w:tc>
          <w:tcPr>
            <w:tcW w:type="dxa" w:w="680"/>
            <w:shd w:val="clear" w:color="auto" w:fill="EEF3F9"/>
          </w:tcPr>
          <w:p>
            <w:r/>
            <w:r>
              <w:rPr>
                <w:sz w:val="14"/>
              </w:rPr>
              <w:t>HL-06</w:t>
            </w:r>
          </w:p>
        </w:tc>
        <w:tc>
          <w:tcPr>
            <w:tcW w:type="dxa" w:w="680"/>
            <w:shd w:val="clear" w:color="auto" w:fill="EEF3F9"/>
          </w:tcPr>
          <w:p>
            <w:r/>
            <w:r>
              <w:rPr>
                <w:sz w:val="14"/>
              </w:rPr>
              <w:t>post</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1</w:t>
            </w:r>
          </w:p>
        </w:tc>
        <w:tc>
          <w:tcPr>
            <w:tcW w:type="dxa" w:w="680"/>
            <w:shd w:val="clear" w:color="auto" w:fill="EEF3F9"/>
          </w:tcPr>
          <w:p>
            <w:r/>
            <w:r>
              <w:rPr>
                <w:sz w:val="14"/>
              </w:rPr>
              <w:t>1.88</w:t>
            </w:r>
          </w:p>
        </w:tc>
        <w:tc>
          <w:tcPr>
            <w:tcW w:type="dxa" w:w="1361"/>
            <w:shd w:val="clear" w:color="auto" w:fill="EEF3F9"/>
          </w:tcPr>
          <w:p>
            <w:r/>
            <w:r>
              <w:rPr>
                <w:sz w:val="14"/>
              </w:rPr>
              <w:t>02_Rohdaten!G833</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17</w:t>
            </w:r>
          </w:p>
        </w:tc>
        <w:tc>
          <w:tcPr>
            <w:tcW w:type="dxa" w:w="624"/>
          </w:tcPr>
          <w:p>
            <w:r/>
            <w:r>
              <w:rPr>
                <w:sz w:val="14"/>
              </w:rPr>
              <w:t>P8</w:t>
            </w:r>
          </w:p>
        </w:tc>
        <w:tc>
          <w:tcPr>
            <w:tcW w:type="dxa" w:w="680"/>
          </w:tcPr>
          <w:p>
            <w:r/>
            <w:r>
              <w:rPr>
                <w:sz w:val="14"/>
              </w:rPr>
              <w:t>HL-06</w:t>
            </w:r>
          </w:p>
        </w:tc>
        <w:tc>
          <w:tcPr>
            <w:tcW w:type="dxa" w:w="680"/>
          </w:tcPr>
          <w:p>
            <w:r/>
            <w:r>
              <w:rPr>
                <w:sz w:val="14"/>
              </w:rPr>
              <w:t>post</w:t>
            </w:r>
          </w:p>
        </w:tc>
        <w:tc>
          <w:tcPr>
            <w:tcW w:type="dxa" w:w="1247"/>
          </w:tcPr>
          <w:p>
            <w:r/>
            <w:r>
              <w:rPr>
                <w:sz w:val="14"/>
              </w:rPr>
              <w:t>Sprint_10m</w:t>
            </w:r>
          </w:p>
        </w:tc>
        <w:tc>
          <w:tcPr>
            <w:tcW w:type="dxa" w:w="454"/>
          </w:tcPr>
          <w:p>
            <w:r/>
            <w:r>
              <w:rPr>
                <w:sz w:val="14"/>
              </w:rPr>
              <w:t>–</w:t>
            </w:r>
          </w:p>
        </w:tc>
        <w:tc>
          <w:tcPr>
            <w:tcW w:type="dxa" w:w="340"/>
          </w:tcPr>
          <w:p>
            <w:r/>
            <w:r>
              <w:rPr>
                <w:sz w:val="14"/>
              </w:rPr>
              <w:t>2</w:t>
            </w:r>
          </w:p>
        </w:tc>
        <w:tc>
          <w:tcPr>
            <w:tcW w:type="dxa" w:w="680"/>
          </w:tcPr>
          <w:p>
            <w:r/>
            <w:r>
              <w:rPr>
                <w:sz w:val="14"/>
              </w:rPr>
              <w:t>1.88</w:t>
            </w:r>
          </w:p>
        </w:tc>
        <w:tc>
          <w:tcPr>
            <w:tcW w:type="dxa" w:w="1361"/>
          </w:tcPr>
          <w:p>
            <w:r/>
            <w:r>
              <w:rPr>
                <w:sz w:val="14"/>
              </w:rPr>
              <w:t>02_Rohdaten!G834</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18</w:t>
            </w:r>
          </w:p>
        </w:tc>
        <w:tc>
          <w:tcPr>
            <w:tcW w:type="dxa" w:w="624"/>
            <w:shd w:val="clear" w:color="auto" w:fill="EEF3F9"/>
          </w:tcPr>
          <w:p>
            <w:r/>
            <w:r>
              <w:rPr>
                <w:sz w:val="14"/>
              </w:rPr>
              <w:t>P8</w:t>
            </w:r>
          </w:p>
        </w:tc>
        <w:tc>
          <w:tcPr>
            <w:tcW w:type="dxa" w:w="680"/>
            <w:shd w:val="clear" w:color="auto" w:fill="EEF3F9"/>
          </w:tcPr>
          <w:p>
            <w:r/>
            <w:r>
              <w:rPr>
                <w:sz w:val="14"/>
              </w:rPr>
              <w:t>HL-06</w:t>
            </w:r>
          </w:p>
        </w:tc>
        <w:tc>
          <w:tcPr>
            <w:tcW w:type="dxa" w:w="680"/>
            <w:shd w:val="clear" w:color="auto" w:fill="EEF3F9"/>
          </w:tcPr>
          <w:p>
            <w:r/>
            <w:r>
              <w:rPr>
                <w:sz w:val="14"/>
              </w:rPr>
              <w:t>post</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1.88</w:t>
            </w:r>
          </w:p>
        </w:tc>
        <w:tc>
          <w:tcPr>
            <w:tcW w:type="dxa" w:w="1361"/>
            <w:shd w:val="clear" w:color="auto" w:fill="EEF3F9"/>
          </w:tcPr>
          <w:p>
            <w:r/>
            <w:r>
              <w:rPr>
                <w:sz w:val="14"/>
              </w:rPr>
              <w:t>02_Rohdaten!G835</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19</w:t>
            </w:r>
          </w:p>
        </w:tc>
        <w:tc>
          <w:tcPr>
            <w:tcW w:type="dxa" w:w="624"/>
          </w:tcPr>
          <w:p>
            <w:r/>
            <w:r>
              <w:rPr>
                <w:sz w:val="14"/>
              </w:rPr>
              <w:t>P8</w:t>
            </w:r>
          </w:p>
        </w:tc>
        <w:tc>
          <w:tcPr>
            <w:tcW w:type="dxa" w:w="680"/>
          </w:tcPr>
          <w:p>
            <w:r/>
            <w:r>
              <w:rPr>
                <w:sz w:val="14"/>
              </w:rPr>
              <w:t>HL-06</w:t>
            </w:r>
          </w:p>
        </w:tc>
        <w:tc>
          <w:tcPr>
            <w:tcW w:type="dxa" w:w="680"/>
          </w:tcPr>
          <w:p>
            <w:r/>
            <w:r>
              <w:rPr>
                <w:sz w:val="14"/>
              </w:rPr>
              <w:t>post</w:t>
            </w:r>
          </w:p>
        </w:tc>
        <w:tc>
          <w:tcPr>
            <w:tcW w:type="dxa" w:w="1247"/>
          </w:tcPr>
          <w:p>
            <w:r/>
            <w:r>
              <w:rPr>
                <w:sz w:val="14"/>
              </w:rPr>
              <w:t>Standweitsprung</w:t>
            </w:r>
          </w:p>
        </w:tc>
        <w:tc>
          <w:tcPr>
            <w:tcW w:type="dxa" w:w="454"/>
          </w:tcPr>
          <w:p>
            <w:r/>
            <w:r>
              <w:rPr>
                <w:sz w:val="14"/>
              </w:rPr>
              <w:t>–</w:t>
            </w:r>
          </w:p>
        </w:tc>
        <w:tc>
          <w:tcPr>
            <w:tcW w:type="dxa" w:w="340"/>
          </w:tcPr>
          <w:p>
            <w:r/>
            <w:r>
              <w:rPr>
                <w:sz w:val="14"/>
              </w:rPr>
              <w:t>1</w:t>
            </w:r>
          </w:p>
        </w:tc>
        <w:tc>
          <w:tcPr>
            <w:tcW w:type="dxa" w:w="680"/>
          </w:tcPr>
          <w:p>
            <w:r/>
            <w:r>
              <w:rPr>
                <w:sz w:val="14"/>
              </w:rPr>
              <w:t>231</w:t>
            </w:r>
          </w:p>
        </w:tc>
        <w:tc>
          <w:tcPr>
            <w:tcW w:type="dxa" w:w="1361"/>
          </w:tcPr>
          <w:p>
            <w:r/>
            <w:r>
              <w:rPr>
                <w:sz w:val="14"/>
              </w:rPr>
              <w:t>02_Rohdaten!G839</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20</w:t>
            </w:r>
          </w:p>
        </w:tc>
        <w:tc>
          <w:tcPr>
            <w:tcW w:type="dxa" w:w="624"/>
            <w:shd w:val="clear" w:color="auto" w:fill="EEF3F9"/>
          </w:tcPr>
          <w:p>
            <w:r/>
            <w:r>
              <w:rPr>
                <w:sz w:val="14"/>
              </w:rPr>
              <w:t>P8</w:t>
            </w:r>
          </w:p>
        </w:tc>
        <w:tc>
          <w:tcPr>
            <w:tcW w:type="dxa" w:w="680"/>
            <w:shd w:val="clear" w:color="auto" w:fill="EEF3F9"/>
          </w:tcPr>
          <w:p>
            <w:r/>
            <w:r>
              <w:rPr>
                <w:sz w:val="14"/>
              </w:rPr>
              <w:t>HL-06</w:t>
            </w:r>
          </w:p>
        </w:tc>
        <w:tc>
          <w:tcPr>
            <w:tcW w:type="dxa" w:w="680"/>
            <w:shd w:val="clear" w:color="auto" w:fill="EEF3F9"/>
          </w:tcPr>
          <w:p>
            <w:r/>
            <w:r>
              <w:rPr>
                <w:sz w:val="14"/>
              </w:rPr>
              <w:t>post</w:t>
            </w:r>
          </w:p>
        </w:tc>
        <w:tc>
          <w:tcPr>
            <w:tcW w:type="dxa" w:w="1247"/>
            <w:shd w:val="clear" w:color="auto" w:fill="EEF3F9"/>
          </w:tcPr>
          <w:p>
            <w:r/>
            <w:r>
              <w:rPr>
                <w:sz w:val="14"/>
              </w:rPr>
              <w:t>Standweitsprung</w:t>
            </w:r>
          </w:p>
        </w:tc>
        <w:tc>
          <w:tcPr>
            <w:tcW w:type="dxa" w:w="454"/>
            <w:shd w:val="clear" w:color="auto" w:fill="EEF3F9"/>
          </w:tcPr>
          <w:p>
            <w:r/>
            <w:r>
              <w:rPr>
                <w:sz w:val="14"/>
              </w:rPr>
              <w:t>–</w:t>
            </w:r>
          </w:p>
        </w:tc>
        <w:tc>
          <w:tcPr>
            <w:tcW w:type="dxa" w:w="340"/>
            <w:shd w:val="clear" w:color="auto" w:fill="EEF3F9"/>
          </w:tcPr>
          <w:p>
            <w:r/>
            <w:r>
              <w:rPr>
                <w:sz w:val="14"/>
              </w:rPr>
              <w:t>2</w:t>
            </w:r>
          </w:p>
        </w:tc>
        <w:tc>
          <w:tcPr>
            <w:tcW w:type="dxa" w:w="680"/>
            <w:shd w:val="clear" w:color="auto" w:fill="EEF3F9"/>
          </w:tcPr>
          <w:p>
            <w:r/>
            <w:r>
              <w:rPr>
                <w:sz w:val="14"/>
              </w:rPr>
              <w:t>243</w:t>
            </w:r>
          </w:p>
        </w:tc>
        <w:tc>
          <w:tcPr>
            <w:tcW w:type="dxa" w:w="1361"/>
            <w:shd w:val="clear" w:color="auto" w:fill="EEF3F9"/>
          </w:tcPr>
          <w:p>
            <w:r/>
            <w:r>
              <w:rPr>
                <w:sz w:val="14"/>
              </w:rPr>
              <w:t>02_Rohdaten!G840</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21</w:t>
            </w:r>
          </w:p>
        </w:tc>
        <w:tc>
          <w:tcPr>
            <w:tcW w:type="dxa" w:w="624"/>
          </w:tcPr>
          <w:p>
            <w:r/>
            <w:r>
              <w:rPr>
                <w:sz w:val="14"/>
              </w:rPr>
              <w:t>P8</w:t>
            </w:r>
          </w:p>
        </w:tc>
        <w:tc>
          <w:tcPr>
            <w:tcW w:type="dxa" w:w="680"/>
          </w:tcPr>
          <w:p>
            <w:r/>
            <w:r>
              <w:rPr>
                <w:sz w:val="14"/>
              </w:rPr>
              <w:t>HL-07</w:t>
            </w:r>
          </w:p>
        </w:tc>
        <w:tc>
          <w:tcPr>
            <w:tcW w:type="dxa" w:w="680"/>
          </w:tcPr>
          <w:p>
            <w:r/>
            <w:r>
              <w:rPr>
                <w:sz w:val="14"/>
              </w:rPr>
              <w:t>post</w:t>
            </w:r>
          </w:p>
        </w:tc>
        <w:tc>
          <w:tcPr>
            <w:tcW w:type="dxa" w:w="1247"/>
          </w:tcPr>
          <w:p>
            <w:r/>
            <w:r>
              <w:rPr>
                <w:sz w:val="14"/>
              </w:rPr>
              <w:t>Standweitsprung</w:t>
            </w:r>
          </w:p>
        </w:tc>
        <w:tc>
          <w:tcPr>
            <w:tcW w:type="dxa" w:w="454"/>
          </w:tcPr>
          <w:p>
            <w:r/>
            <w:r>
              <w:rPr>
                <w:sz w:val="14"/>
              </w:rPr>
              <w:t>–</w:t>
            </w:r>
          </w:p>
        </w:tc>
        <w:tc>
          <w:tcPr>
            <w:tcW w:type="dxa" w:w="340"/>
          </w:tcPr>
          <w:p>
            <w:r/>
            <w:r>
              <w:rPr>
                <w:sz w:val="14"/>
              </w:rPr>
              <w:t>1</w:t>
            </w:r>
          </w:p>
        </w:tc>
        <w:tc>
          <w:tcPr>
            <w:tcW w:type="dxa" w:w="680"/>
          </w:tcPr>
          <w:p>
            <w:r/>
            <w:r>
              <w:rPr>
                <w:sz w:val="14"/>
              </w:rPr>
              <w:t>231</w:t>
            </w:r>
          </w:p>
        </w:tc>
        <w:tc>
          <w:tcPr>
            <w:tcW w:type="dxa" w:w="1361"/>
          </w:tcPr>
          <w:p>
            <w:r/>
            <w:r>
              <w:rPr>
                <w:sz w:val="14"/>
              </w:rPr>
              <w:t>02_Rohdaten!G857</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22</w:t>
            </w:r>
          </w:p>
        </w:tc>
        <w:tc>
          <w:tcPr>
            <w:tcW w:type="dxa" w:w="624"/>
            <w:shd w:val="clear" w:color="auto" w:fill="EEF3F9"/>
          </w:tcPr>
          <w:p>
            <w:r/>
            <w:r>
              <w:rPr>
                <w:sz w:val="14"/>
              </w:rPr>
              <w:t>P8</w:t>
            </w:r>
          </w:p>
        </w:tc>
        <w:tc>
          <w:tcPr>
            <w:tcW w:type="dxa" w:w="680"/>
            <w:shd w:val="clear" w:color="auto" w:fill="EEF3F9"/>
          </w:tcPr>
          <w:p>
            <w:r/>
            <w:r>
              <w:rPr>
                <w:sz w:val="14"/>
              </w:rPr>
              <w:t>HL-07</w:t>
            </w:r>
          </w:p>
        </w:tc>
        <w:tc>
          <w:tcPr>
            <w:tcW w:type="dxa" w:w="680"/>
            <w:shd w:val="clear" w:color="auto" w:fill="EEF3F9"/>
          </w:tcPr>
          <w:p>
            <w:r/>
            <w:r>
              <w:rPr>
                <w:sz w:val="14"/>
              </w:rPr>
              <w:t>post</w:t>
            </w:r>
          </w:p>
        </w:tc>
        <w:tc>
          <w:tcPr>
            <w:tcW w:type="dxa" w:w="1247"/>
            <w:shd w:val="clear" w:color="auto" w:fill="EEF3F9"/>
          </w:tcPr>
          <w:p>
            <w:r/>
            <w:r>
              <w:rPr>
                <w:sz w:val="14"/>
              </w:rPr>
              <w:t>Standweitsprung</w:t>
            </w:r>
          </w:p>
        </w:tc>
        <w:tc>
          <w:tcPr>
            <w:tcW w:type="dxa" w:w="454"/>
            <w:shd w:val="clear" w:color="auto" w:fill="EEF3F9"/>
          </w:tcPr>
          <w:p>
            <w:r/>
            <w:r>
              <w:rPr>
                <w:sz w:val="14"/>
              </w:rPr>
              <w:t>–</w:t>
            </w:r>
          </w:p>
        </w:tc>
        <w:tc>
          <w:tcPr>
            <w:tcW w:type="dxa" w:w="340"/>
            <w:shd w:val="clear" w:color="auto" w:fill="EEF3F9"/>
          </w:tcPr>
          <w:p>
            <w:r/>
            <w:r>
              <w:rPr>
                <w:sz w:val="14"/>
              </w:rPr>
              <w:t>2</w:t>
            </w:r>
          </w:p>
        </w:tc>
        <w:tc>
          <w:tcPr>
            <w:tcW w:type="dxa" w:w="680"/>
            <w:shd w:val="clear" w:color="auto" w:fill="EEF3F9"/>
          </w:tcPr>
          <w:p>
            <w:r/>
            <w:r>
              <w:rPr>
                <w:sz w:val="14"/>
              </w:rPr>
              <w:t>243</w:t>
            </w:r>
          </w:p>
        </w:tc>
        <w:tc>
          <w:tcPr>
            <w:tcW w:type="dxa" w:w="1361"/>
            <w:shd w:val="clear" w:color="auto" w:fill="EEF3F9"/>
          </w:tcPr>
          <w:p>
            <w:r/>
            <w:r>
              <w:rPr>
                <w:sz w:val="14"/>
              </w:rPr>
              <w:t>02_Rohdaten!G858</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23</w:t>
            </w:r>
          </w:p>
        </w:tc>
        <w:tc>
          <w:tcPr>
            <w:tcW w:type="dxa" w:w="624"/>
          </w:tcPr>
          <w:p>
            <w:r/>
            <w:r>
              <w:rPr>
                <w:sz w:val="14"/>
              </w:rPr>
              <w:t>P6</w:t>
            </w:r>
          </w:p>
        </w:tc>
        <w:tc>
          <w:tcPr>
            <w:tcW w:type="dxa" w:w="680"/>
          </w:tcPr>
          <w:p>
            <w:r/>
            <w:r>
              <w:rPr>
                <w:sz w:val="14"/>
              </w:rPr>
              <w:t>HL-08</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1</w:t>
            </w:r>
          </w:p>
        </w:tc>
        <w:tc>
          <w:tcPr>
            <w:tcW w:type="dxa" w:w="680"/>
          </w:tcPr>
          <w:p>
            <w:r/>
            <w:r>
              <w:rPr>
                <w:sz w:val="14"/>
              </w:rPr>
              <w:t>1.07</w:t>
            </w:r>
          </w:p>
        </w:tc>
        <w:tc>
          <w:tcPr>
            <w:tcW w:type="dxa" w:w="1361"/>
          </w:tcPr>
          <w:p>
            <w:r/>
            <w:r>
              <w:rPr>
                <w:sz w:val="14"/>
              </w:rPr>
              <w:t>02_Rohdaten!G866</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24</w:t>
            </w:r>
          </w:p>
        </w:tc>
        <w:tc>
          <w:tcPr>
            <w:tcW w:type="dxa" w:w="624"/>
            <w:shd w:val="clear" w:color="auto" w:fill="EEF3F9"/>
          </w:tcPr>
          <w:p>
            <w:r/>
            <w:r>
              <w:rPr>
                <w:sz w:val="14"/>
              </w:rPr>
              <w:t>P6</w:t>
            </w:r>
          </w:p>
        </w:tc>
        <w:tc>
          <w:tcPr>
            <w:tcW w:type="dxa" w:w="680"/>
            <w:shd w:val="clear" w:color="auto" w:fill="EEF3F9"/>
          </w:tcPr>
          <w:p>
            <w:r/>
            <w:r>
              <w:rPr>
                <w:sz w:val="14"/>
              </w:rPr>
              <w:t>HL-08</w:t>
            </w:r>
          </w:p>
        </w:tc>
        <w:tc>
          <w:tcPr>
            <w:tcW w:type="dxa" w:w="680"/>
            <w:shd w:val="clear" w:color="auto" w:fill="EEF3F9"/>
          </w:tcPr>
          <w:p>
            <w:r/>
            <w:r>
              <w:rPr>
                <w:sz w:val="14"/>
              </w:rPr>
              <w:t>prä</w:t>
            </w:r>
          </w:p>
        </w:tc>
        <w:tc>
          <w:tcPr>
            <w:tcW w:type="dxa" w:w="1247"/>
            <w:shd w:val="clear" w:color="auto" w:fill="EEF3F9"/>
          </w:tcPr>
          <w:p>
            <w:r/>
            <w:r>
              <w:rPr>
                <w:sz w:val="14"/>
              </w:rPr>
              <w:t>Sprint_5m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0.93</w:t>
            </w:r>
          </w:p>
        </w:tc>
        <w:tc>
          <w:tcPr>
            <w:tcW w:type="dxa" w:w="1361"/>
            <w:shd w:val="clear" w:color="auto" w:fill="EEF3F9"/>
          </w:tcPr>
          <w:p>
            <w:r/>
            <w:r>
              <w:rPr>
                <w:sz w:val="14"/>
              </w:rPr>
              <w:t>02_Rohdaten!G310</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25</w:t>
            </w:r>
          </w:p>
        </w:tc>
        <w:tc>
          <w:tcPr>
            <w:tcW w:type="dxa" w:w="624"/>
          </w:tcPr>
          <w:p>
            <w:r/>
            <w:r>
              <w:rPr>
                <w:sz w:val="14"/>
              </w:rPr>
              <w:t>P6</w:t>
            </w:r>
          </w:p>
        </w:tc>
        <w:tc>
          <w:tcPr>
            <w:tcW w:type="dxa" w:w="680"/>
          </w:tcPr>
          <w:p>
            <w:r/>
            <w:r>
              <w:rPr>
                <w:sz w:val="14"/>
              </w:rPr>
              <w:t>VS-01</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2</w:t>
            </w:r>
          </w:p>
        </w:tc>
        <w:tc>
          <w:tcPr>
            <w:tcW w:type="dxa" w:w="680"/>
          </w:tcPr>
          <w:p>
            <w:r/>
            <w:r>
              <w:rPr>
                <w:sz w:val="14"/>
              </w:rPr>
              <w:t>1.21</w:t>
            </w:r>
          </w:p>
        </w:tc>
        <w:tc>
          <w:tcPr>
            <w:tcW w:type="dxa" w:w="1361"/>
          </w:tcPr>
          <w:p>
            <w:r/>
            <w:r>
              <w:rPr>
                <w:sz w:val="14"/>
              </w:rPr>
              <w:t>02_Rohdaten!G885</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26</w:t>
            </w:r>
          </w:p>
        </w:tc>
        <w:tc>
          <w:tcPr>
            <w:tcW w:type="dxa" w:w="624"/>
            <w:shd w:val="clear" w:color="auto" w:fill="EEF3F9"/>
          </w:tcPr>
          <w:p>
            <w:r/>
            <w:r>
              <w:rPr>
                <w:sz w:val="14"/>
              </w:rPr>
              <w:t>P6</w:t>
            </w:r>
          </w:p>
        </w:tc>
        <w:tc>
          <w:tcPr>
            <w:tcW w:type="dxa" w:w="680"/>
            <w:shd w:val="clear" w:color="auto" w:fill="EEF3F9"/>
          </w:tcPr>
          <w:p>
            <w:r/>
            <w:r>
              <w:rPr>
                <w:sz w:val="14"/>
              </w:rPr>
              <w:t>VS-01</w:t>
            </w:r>
          </w:p>
        </w:tc>
        <w:tc>
          <w:tcPr>
            <w:tcW w:type="dxa" w:w="680"/>
            <w:shd w:val="clear" w:color="auto" w:fill="EEF3F9"/>
          </w:tcPr>
          <w:p>
            <w:r/>
            <w:r>
              <w:rPr>
                <w:sz w:val="14"/>
              </w:rPr>
              <w:t>prä</w:t>
            </w:r>
          </w:p>
        </w:tc>
        <w:tc>
          <w:tcPr>
            <w:tcW w:type="dxa" w:w="1247"/>
            <w:shd w:val="clear" w:color="auto" w:fill="EEF3F9"/>
          </w:tcPr>
          <w:p>
            <w:r/>
            <w:r>
              <w:rPr>
                <w:sz w:val="14"/>
              </w:rPr>
              <w:t>Sprint_5m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1.09</w:t>
            </w:r>
          </w:p>
        </w:tc>
        <w:tc>
          <w:tcPr>
            <w:tcW w:type="dxa" w:w="1361"/>
            <w:shd w:val="clear" w:color="auto" w:fill="EEF3F9"/>
          </w:tcPr>
          <w:p>
            <w:r/>
            <w:r>
              <w:rPr>
                <w:sz w:val="14"/>
              </w:rPr>
              <w:t>02_Rohdaten!G328</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27</w:t>
            </w:r>
          </w:p>
        </w:tc>
        <w:tc>
          <w:tcPr>
            <w:tcW w:type="dxa" w:w="624"/>
          </w:tcPr>
          <w:p>
            <w:r/>
            <w:r>
              <w:rPr>
                <w:sz w:val="14"/>
              </w:rPr>
              <w:t>P6</w:t>
            </w:r>
          </w:p>
        </w:tc>
        <w:tc>
          <w:tcPr>
            <w:tcW w:type="dxa" w:w="680"/>
          </w:tcPr>
          <w:p>
            <w:r/>
            <w:r>
              <w:rPr>
                <w:sz w:val="14"/>
              </w:rPr>
              <w:t>VS-02</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3</w:t>
            </w:r>
          </w:p>
        </w:tc>
        <w:tc>
          <w:tcPr>
            <w:tcW w:type="dxa" w:w="680"/>
          </w:tcPr>
          <w:p>
            <w:r/>
            <w:r>
              <w:rPr>
                <w:sz w:val="14"/>
              </w:rPr>
              <w:t>1.24</w:t>
            </w:r>
          </w:p>
        </w:tc>
        <w:tc>
          <w:tcPr>
            <w:tcW w:type="dxa" w:w="1361"/>
          </w:tcPr>
          <w:p>
            <w:r/>
            <w:r>
              <w:rPr>
                <w:sz w:val="14"/>
              </w:rPr>
              <w:t>02_Rohdaten!G904</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28</w:t>
            </w:r>
          </w:p>
        </w:tc>
        <w:tc>
          <w:tcPr>
            <w:tcW w:type="dxa" w:w="624"/>
            <w:shd w:val="clear" w:color="auto" w:fill="EEF3F9"/>
          </w:tcPr>
          <w:p>
            <w:r/>
            <w:r>
              <w:rPr>
                <w:sz w:val="14"/>
              </w:rPr>
              <w:t>P6</w:t>
            </w:r>
          </w:p>
        </w:tc>
        <w:tc>
          <w:tcPr>
            <w:tcW w:type="dxa" w:w="680"/>
            <w:shd w:val="clear" w:color="auto" w:fill="EEF3F9"/>
          </w:tcPr>
          <w:p>
            <w:r/>
            <w:r>
              <w:rPr>
                <w:sz w:val="14"/>
              </w:rPr>
              <w:t>VS-02</w:t>
            </w:r>
          </w:p>
        </w:tc>
        <w:tc>
          <w:tcPr>
            <w:tcW w:type="dxa" w:w="680"/>
            <w:shd w:val="clear" w:color="auto" w:fill="EEF3F9"/>
          </w:tcPr>
          <w:p>
            <w:r/>
            <w:r>
              <w:rPr>
                <w:sz w:val="14"/>
              </w:rPr>
              <w:t>prä</w:t>
            </w:r>
          </w:p>
        </w:tc>
        <w:tc>
          <w:tcPr>
            <w:tcW w:type="dxa" w:w="1247"/>
            <w:shd w:val="clear" w:color="auto" w:fill="EEF3F9"/>
          </w:tcPr>
          <w:p>
            <w:r/>
            <w:r>
              <w:rPr>
                <w:sz w:val="14"/>
              </w:rPr>
              <w:t>Sprint_5m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1.12</w:t>
            </w:r>
          </w:p>
        </w:tc>
        <w:tc>
          <w:tcPr>
            <w:tcW w:type="dxa" w:w="1361"/>
            <w:shd w:val="clear" w:color="auto" w:fill="EEF3F9"/>
          </w:tcPr>
          <w:p>
            <w:r/>
            <w:r>
              <w:rPr>
                <w:sz w:val="14"/>
              </w:rPr>
              <w:t>02_Rohdaten!G346</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29</w:t>
            </w:r>
          </w:p>
        </w:tc>
        <w:tc>
          <w:tcPr>
            <w:tcW w:type="dxa" w:w="624"/>
          </w:tcPr>
          <w:p>
            <w:r/>
            <w:r>
              <w:rPr>
                <w:sz w:val="14"/>
              </w:rPr>
              <w:t>P5</w:t>
            </w:r>
          </w:p>
        </w:tc>
        <w:tc>
          <w:tcPr>
            <w:tcW w:type="dxa" w:w="680"/>
          </w:tcPr>
          <w:p>
            <w:r/>
            <w:r>
              <w:rPr>
                <w:sz w:val="14"/>
              </w:rPr>
              <w:t>VS-03</w:t>
            </w:r>
          </w:p>
        </w:tc>
        <w:tc>
          <w:tcPr>
            <w:tcW w:type="dxa" w:w="680"/>
          </w:tcPr>
          <w:p>
            <w:r/>
            <w:r>
              <w:rPr>
                <w:sz w:val="14"/>
              </w:rPr>
              <w:t>prä</w:t>
            </w:r>
          </w:p>
        </w:tc>
        <w:tc>
          <w:tcPr>
            <w:tcW w:type="dxa" w:w="1247"/>
          </w:tcPr>
          <w:p>
            <w:r/>
            <w:r>
              <w:rPr>
                <w:sz w:val="14"/>
              </w:rPr>
              <w:t>COD_505</w:t>
            </w:r>
          </w:p>
        </w:tc>
        <w:tc>
          <w:tcPr>
            <w:tcW w:type="dxa" w:w="454"/>
          </w:tcPr>
          <w:p>
            <w:r/>
            <w:r>
              <w:rPr>
                <w:sz w:val="14"/>
              </w:rPr>
              <w:t>R</w:t>
            </w:r>
          </w:p>
        </w:tc>
        <w:tc>
          <w:tcPr>
            <w:tcW w:type="dxa" w:w="340"/>
          </w:tcPr>
          <w:p>
            <w:r/>
            <w:r>
              <w:rPr>
                <w:sz w:val="14"/>
              </w:rPr>
              <w:t>2</w:t>
            </w:r>
          </w:p>
        </w:tc>
        <w:tc>
          <w:tcPr>
            <w:tcW w:type="dxa" w:w="680"/>
          </w:tcPr>
          <w:p>
            <w:r/>
            <w:r>
              <w:rPr>
                <w:sz w:val="14"/>
              </w:rPr>
              <w:t>2.85</w:t>
            </w:r>
          </w:p>
        </w:tc>
        <w:tc>
          <w:tcPr>
            <w:tcW w:type="dxa" w:w="1361"/>
          </w:tcPr>
          <w:p>
            <w:r/>
            <w:r>
              <w:rPr>
                <w:sz w:val="14"/>
              </w:rPr>
              <w:t>02_Rohdaten!G378</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30</w:t>
            </w:r>
          </w:p>
        </w:tc>
        <w:tc>
          <w:tcPr>
            <w:tcW w:type="dxa" w:w="624"/>
            <w:shd w:val="clear" w:color="auto" w:fill="EEF3F9"/>
          </w:tcPr>
          <w:p>
            <w:r/>
            <w:r>
              <w:rPr>
                <w:sz w:val="14"/>
              </w:rPr>
              <w:t>P5</w:t>
            </w:r>
          </w:p>
        </w:tc>
        <w:tc>
          <w:tcPr>
            <w:tcW w:type="dxa" w:w="680"/>
            <w:shd w:val="clear" w:color="auto" w:fill="EEF3F9"/>
          </w:tcPr>
          <w:p>
            <w:r/>
            <w:r>
              <w:rPr>
                <w:sz w:val="14"/>
              </w:rPr>
              <w:t>VS-03</w:t>
            </w:r>
          </w:p>
        </w:tc>
        <w:tc>
          <w:tcPr>
            <w:tcW w:type="dxa" w:w="680"/>
            <w:shd w:val="clear" w:color="auto" w:fill="EEF3F9"/>
          </w:tcPr>
          <w:p>
            <w:r/>
            <w:r>
              <w:rPr>
                <w:sz w:val="14"/>
              </w:rPr>
              <w:t>prä</w:t>
            </w:r>
          </w:p>
        </w:tc>
        <w:tc>
          <w:tcPr>
            <w:tcW w:type="dxa" w:w="1247"/>
            <w:shd w:val="clear" w:color="auto" w:fill="EEF3F9"/>
          </w:tcPr>
          <w:p>
            <w:r/>
            <w:r>
              <w:rPr>
                <w:sz w:val="14"/>
              </w:rPr>
              <w:t>COD_505</w:t>
            </w:r>
          </w:p>
        </w:tc>
        <w:tc>
          <w:tcPr>
            <w:tcW w:type="dxa" w:w="454"/>
            <w:shd w:val="clear" w:color="auto" w:fill="EEF3F9"/>
          </w:tcPr>
          <w:p>
            <w:r/>
            <w:r>
              <w:rPr>
                <w:sz w:val="14"/>
              </w:rPr>
              <w:t>R</w:t>
            </w:r>
          </w:p>
        </w:tc>
        <w:tc>
          <w:tcPr>
            <w:tcW w:type="dxa" w:w="340"/>
            <w:shd w:val="clear" w:color="auto" w:fill="EEF3F9"/>
          </w:tcPr>
          <w:p>
            <w:r/>
            <w:r>
              <w:rPr>
                <w:sz w:val="14"/>
              </w:rPr>
              <w:t>3</w:t>
            </w:r>
          </w:p>
        </w:tc>
        <w:tc>
          <w:tcPr>
            <w:tcW w:type="dxa" w:w="680"/>
            <w:shd w:val="clear" w:color="auto" w:fill="EEF3F9"/>
          </w:tcPr>
          <w:p>
            <w:r/>
            <w:r>
              <w:rPr>
                <w:sz w:val="14"/>
              </w:rPr>
              <w:t>2.83</w:t>
            </w:r>
          </w:p>
        </w:tc>
        <w:tc>
          <w:tcPr>
            <w:tcW w:type="dxa" w:w="1361"/>
            <w:shd w:val="clear" w:color="auto" w:fill="EEF3F9"/>
          </w:tcPr>
          <w:p>
            <w:r/>
            <w:r>
              <w:rPr>
                <w:sz w:val="14"/>
              </w:rPr>
              <w:t>02_Rohdaten!G379</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31</w:t>
            </w:r>
          </w:p>
        </w:tc>
        <w:tc>
          <w:tcPr>
            <w:tcW w:type="dxa" w:w="624"/>
          </w:tcPr>
          <w:p>
            <w:r/>
            <w:r>
              <w:rPr>
                <w:sz w:val="14"/>
              </w:rPr>
              <w:t>P8</w:t>
            </w:r>
          </w:p>
        </w:tc>
        <w:tc>
          <w:tcPr>
            <w:tcW w:type="dxa" w:w="680"/>
          </w:tcPr>
          <w:p>
            <w:r/>
            <w:r>
              <w:rPr>
                <w:sz w:val="14"/>
              </w:rPr>
              <w:t>VS-04</w:t>
            </w:r>
          </w:p>
        </w:tc>
        <w:tc>
          <w:tcPr>
            <w:tcW w:type="dxa" w:w="680"/>
          </w:tcPr>
          <w:p>
            <w:r/>
            <w:r>
              <w:rPr>
                <w:sz w:val="14"/>
              </w:rPr>
              <w:t>post</w:t>
            </w:r>
          </w:p>
        </w:tc>
        <w:tc>
          <w:tcPr>
            <w:tcW w:type="dxa" w:w="1247"/>
          </w:tcPr>
          <w:p>
            <w:r/>
            <w:r>
              <w:rPr>
                <w:sz w:val="14"/>
              </w:rPr>
              <w:t>COD_505</w:t>
            </w:r>
          </w:p>
        </w:tc>
        <w:tc>
          <w:tcPr>
            <w:tcW w:type="dxa" w:w="454"/>
          </w:tcPr>
          <w:p>
            <w:r/>
            <w:r>
              <w:rPr>
                <w:sz w:val="14"/>
              </w:rPr>
              <w:t>L</w:t>
            </w:r>
          </w:p>
        </w:tc>
        <w:tc>
          <w:tcPr>
            <w:tcW w:type="dxa" w:w="340"/>
          </w:tcPr>
          <w:p>
            <w:r/>
            <w:r>
              <w:rPr>
                <w:sz w:val="14"/>
              </w:rPr>
              <w:t>1</w:t>
            </w:r>
          </w:p>
        </w:tc>
        <w:tc>
          <w:tcPr>
            <w:tcW w:type="dxa" w:w="680"/>
          </w:tcPr>
          <w:p>
            <w:r/>
            <w:r>
              <w:rPr>
                <w:sz w:val="14"/>
              </w:rPr>
              <w:t>2.52</w:t>
            </w:r>
          </w:p>
        </w:tc>
        <w:tc>
          <w:tcPr>
            <w:tcW w:type="dxa" w:w="1361"/>
          </w:tcPr>
          <w:p>
            <w:r/>
            <w:r>
              <w:rPr>
                <w:sz w:val="14"/>
              </w:rPr>
              <w:t>02_Rohdaten!G950</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32</w:t>
            </w:r>
          </w:p>
        </w:tc>
        <w:tc>
          <w:tcPr>
            <w:tcW w:type="dxa" w:w="624"/>
            <w:shd w:val="clear" w:color="auto" w:fill="EEF3F9"/>
          </w:tcPr>
          <w:p>
            <w:r/>
            <w:r>
              <w:rPr>
                <w:sz w:val="14"/>
              </w:rPr>
              <w:t>P8</w:t>
            </w:r>
          </w:p>
        </w:tc>
        <w:tc>
          <w:tcPr>
            <w:tcW w:type="dxa" w:w="680"/>
            <w:shd w:val="clear" w:color="auto" w:fill="EEF3F9"/>
          </w:tcPr>
          <w:p>
            <w:r/>
            <w:r>
              <w:rPr>
                <w:sz w:val="14"/>
              </w:rPr>
              <w:t>VS-04</w:t>
            </w:r>
          </w:p>
        </w:tc>
        <w:tc>
          <w:tcPr>
            <w:tcW w:type="dxa" w:w="680"/>
            <w:shd w:val="clear" w:color="auto" w:fill="EEF3F9"/>
          </w:tcPr>
          <w:p>
            <w:r/>
            <w:r>
              <w:rPr>
                <w:sz w:val="14"/>
              </w:rPr>
              <w:t>post</w:t>
            </w:r>
          </w:p>
        </w:tc>
        <w:tc>
          <w:tcPr>
            <w:tcW w:type="dxa" w:w="1247"/>
            <w:shd w:val="clear" w:color="auto" w:fill="EEF3F9"/>
          </w:tcPr>
          <w:p>
            <w:r/>
            <w:r>
              <w:rPr>
                <w:sz w:val="14"/>
              </w:rPr>
              <w:t>COD_505</w:t>
            </w:r>
          </w:p>
        </w:tc>
        <w:tc>
          <w:tcPr>
            <w:tcW w:type="dxa" w:w="454"/>
            <w:shd w:val="clear" w:color="auto" w:fill="EEF3F9"/>
          </w:tcPr>
          <w:p>
            <w:r/>
            <w:r>
              <w:rPr>
                <w:sz w:val="14"/>
              </w:rPr>
              <w:t>L</w:t>
            </w:r>
          </w:p>
        </w:tc>
        <w:tc>
          <w:tcPr>
            <w:tcW w:type="dxa" w:w="340"/>
            <w:shd w:val="clear" w:color="auto" w:fill="EEF3F9"/>
          </w:tcPr>
          <w:p>
            <w:r/>
            <w:r>
              <w:rPr>
                <w:sz w:val="14"/>
              </w:rPr>
              <w:t>2</w:t>
            </w:r>
          </w:p>
        </w:tc>
        <w:tc>
          <w:tcPr>
            <w:tcW w:type="dxa" w:w="680"/>
            <w:shd w:val="clear" w:color="auto" w:fill="EEF3F9"/>
          </w:tcPr>
          <w:p>
            <w:r/>
            <w:r>
              <w:rPr>
                <w:sz w:val="14"/>
              </w:rPr>
              <w:t>2.52</w:t>
            </w:r>
          </w:p>
        </w:tc>
        <w:tc>
          <w:tcPr>
            <w:tcW w:type="dxa" w:w="1361"/>
            <w:shd w:val="clear" w:color="auto" w:fill="EEF3F9"/>
          </w:tcPr>
          <w:p>
            <w:r/>
            <w:r>
              <w:rPr>
                <w:sz w:val="14"/>
              </w:rPr>
              <w:t>02_Rohdaten!G951</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33</w:t>
            </w:r>
          </w:p>
        </w:tc>
        <w:tc>
          <w:tcPr>
            <w:tcW w:type="dxa" w:w="624"/>
          </w:tcPr>
          <w:p>
            <w:r/>
            <w:r>
              <w:rPr>
                <w:sz w:val="14"/>
              </w:rPr>
              <w:t>P8</w:t>
            </w:r>
          </w:p>
        </w:tc>
        <w:tc>
          <w:tcPr>
            <w:tcW w:type="dxa" w:w="680"/>
          </w:tcPr>
          <w:p>
            <w:r/>
            <w:r>
              <w:rPr>
                <w:sz w:val="14"/>
              </w:rPr>
              <w:t>VS-04</w:t>
            </w:r>
          </w:p>
        </w:tc>
        <w:tc>
          <w:tcPr>
            <w:tcW w:type="dxa" w:w="680"/>
          </w:tcPr>
          <w:p>
            <w:r/>
            <w:r>
              <w:rPr>
                <w:sz w:val="14"/>
              </w:rPr>
              <w:t>prä</w:t>
            </w:r>
          </w:p>
        </w:tc>
        <w:tc>
          <w:tcPr>
            <w:tcW w:type="dxa" w:w="1247"/>
          </w:tcPr>
          <w:p>
            <w:r/>
            <w:r>
              <w:rPr>
                <w:sz w:val="14"/>
              </w:rPr>
              <w:t>Sprint_10m</w:t>
            </w:r>
          </w:p>
        </w:tc>
        <w:tc>
          <w:tcPr>
            <w:tcW w:type="dxa" w:w="454"/>
          </w:tcPr>
          <w:p>
            <w:r/>
            <w:r>
              <w:rPr>
                <w:sz w:val="14"/>
              </w:rPr>
              <w:t>–</w:t>
            </w:r>
          </w:p>
        </w:tc>
        <w:tc>
          <w:tcPr>
            <w:tcW w:type="dxa" w:w="340"/>
          </w:tcPr>
          <w:p>
            <w:r/>
            <w:r>
              <w:rPr>
                <w:sz w:val="14"/>
              </w:rPr>
              <w:t>1</w:t>
            </w:r>
          </w:p>
        </w:tc>
        <w:tc>
          <w:tcPr>
            <w:tcW w:type="dxa" w:w="680"/>
          </w:tcPr>
          <w:p>
            <w:r/>
            <w:r>
              <w:rPr>
                <w:sz w:val="14"/>
              </w:rPr>
              <w:t>2.05</w:t>
            </w:r>
          </w:p>
        </w:tc>
        <w:tc>
          <w:tcPr>
            <w:tcW w:type="dxa" w:w="1361"/>
          </w:tcPr>
          <w:p>
            <w:r/>
            <w:r>
              <w:rPr>
                <w:sz w:val="14"/>
              </w:rPr>
              <w:t>02_Rohdaten!G383</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34</w:t>
            </w:r>
          </w:p>
        </w:tc>
        <w:tc>
          <w:tcPr>
            <w:tcW w:type="dxa" w:w="624"/>
            <w:shd w:val="clear" w:color="auto" w:fill="EEF3F9"/>
          </w:tcPr>
          <w:p>
            <w:r/>
            <w:r>
              <w:rPr>
                <w:sz w:val="14"/>
              </w:rPr>
              <w:t>P8</w:t>
            </w:r>
          </w:p>
        </w:tc>
        <w:tc>
          <w:tcPr>
            <w:tcW w:type="dxa" w:w="680"/>
            <w:shd w:val="clear" w:color="auto" w:fill="EEF3F9"/>
          </w:tcPr>
          <w:p>
            <w:r/>
            <w:r>
              <w:rPr>
                <w:sz w:val="14"/>
              </w:rPr>
              <w:t>VS-04</w:t>
            </w:r>
          </w:p>
        </w:tc>
        <w:tc>
          <w:tcPr>
            <w:tcW w:type="dxa" w:w="680"/>
            <w:shd w:val="clear" w:color="auto" w:fill="EEF3F9"/>
          </w:tcPr>
          <w:p>
            <w:r/>
            <w:r>
              <w:rPr>
                <w:sz w:val="14"/>
              </w:rPr>
              <w:t>prä</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2</w:t>
            </w:r>
          </w:p>
        </w:tc>
        <w:tc>
          <w:tcPr>
            <w:tcW w:type="dxa" w:w="1361"/>
            <w:shd w:val="clear" w:color="auto" w:fill="EEF3F9"/>
          </w:tcPr>
          <w:p>
            <w:r/>
            <w:r>
              <w:rPr>
                <w:sz w:val="14"/>
              </w:rPr>
              <w:t>02_Rohdaten!G385</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35</w:t>
            </w:r>
          </w:p>
        </w:tc>
        <w:tc>
          <w:tcPr>
            <w:tcW w:type="dxa" w:w="624"/>
          </w:tcPr>
          <w:p>
            <w:r/>
            <w:r>
              <w:rPr>
                <w:sz w:val="14"/>
              </w:rPr>
              <w:t>P5</w:t>
            </w:r>
          </w:p>
        </w:tc>
        <w:tc>
          <w:tcPr>
            <w:tcW w:type="dxa" w:w="680"/>
          </w:tcPr>
          <w:p>
            <w:r/>
            <w:r>
              <w:rPr>
                <w:sz w:val="14"/>
              </w:rPr>
              <w:t>VS-06</w:t>
            </w:r>
          </w:p>
        </w:tc>
        <w:tc>
          <w:tcPr>
            <w:tcW w:type="dxa" w:w="680"/>
          </w:tcPr>
          <w:p>
            <w:r/>
            <w:r>
              <w:rPr>
                <w:sz w:val="14"/>
              </w:rPr>
              <w:t>post</w:t>
            </w:r>
          </w:p>
        </w:tc>
        <w:tc>
          <w:tcPr>
            <w:tcW w:type="dxa" w:w="1247"/>
          </w:tcPr>
          <w:p>
            <w:r/>
            <w:r>
              <w:rPr>
                <w:sz w:val="14"/>
              </w:rPr>
              <w:t>COD_505</w:t>
            </w:r>
          </w:p>
        </w:tc>
        <w:tc>
          <w:tcPr>
            <w:tcW w:type="dxa" w:w="454"/>
          </w:tcPr>
          <w:p>
            <w:r/>
            <w:r>
              <w:rPr>
                <w:sz w:val="14"/>
              </w:rPr>
              <w:t>L</w:t>
            </w:r>
          </w:p>
        </w:tc>
        <w:tc>
          <w:tcPr>
            <w:tcW w:type="dxa" w:w="340"/>
          </w:tcPr>
          <w:p>
            <w:r/>
            <w:r>
              <w:rPr>
                <w:sz w:val="14"/>
              </w:rPr>
              <w:t>1</w:t>
            </w:r>
          </w:p>
        </w:tc>
        <w:tc>
          <w:tcPr>
            <w:tcW w:type="dxa" w:w="680"/>
          </w:tcPr>
          <w:p>
            <w:r/>
            <w:r>
              <w:rPr>
                <w:sz w:val="14"/>
              </w:rPr>
              <w:t>2.24</w:t>
            </w:r>
          </w:p>
        </w:tc>
        <w:tc>
          <w:tcPr>
            <w:tcW w:type="dxa" w:w="1361"/>
          </w:tcPr>
          <w:p>
            <w:r/>
            <w:r>
              <w:rPr>
                <w:sz w:val="14"/>
              </w:rPr>
              <w:t>02_Rohdaten!G986</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36</w:t>
            </w:r>
          </w:p>
        </w:tc>
        <w:tc>
          <w:tcPr>
            <w:tcW w:type="dxa" w:w="624"/>
            <w:shd w:val="clear" w:color="auto" w:fill="EEF3F9"/>
          </w:tcPr>
          <w:p>
            <w:r/>
            <w:r>
              <w:rPr>
                <w:sz w:val="14"/>
              </w:rPr>
              <w:t>P3, P4, P5, P6</w:t>
            </w:r>
          </w:p>
        </w:tc>
        <w:tc>
          <w:tcPr>
            <w:tcW w:type="dxa" w:w="680"/>
            <w:shd w:val="clear" w:color="auto" w:fill="EEF3F9"/>
          </w:tcPr>
          <w:p>
            <w:r/>
            <w:r>
              <w:rPr>
                <w:sz w:val="14"/>
              </w:rPr>
              <w:t>VS-06</w:t>
            </w:r>
          </w:p>
        </w:tc>
        <w:tc>
          <w:tcPr>
            <w:tcW w:type="dxa" w:w="680"/>
            <w:shd w:val="clear" w:color="auto" w:fill="EEF3F9"/>
          </w:tcPr>
          <w:p>
            <w:r/>
            <w:r>
              <w:rPr>
                <w:sz w:val="14"/>
              </w:rPr>
              <w:t>post</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1</w:t>
            </w:r>
          </w:p>
        </w:tc>
        <w:tc>
          <w:tcPr>
            <w:tcW w:type="dxa" w:w="680"/>
            <w:shd w:val="clear" w:color="auto" w:fill="EEF3F9"/>
          </w:tcPr>
          <w:p>
            <w:r/>
            <w:r>
              <w:rPr>
                <w:sz w:val="14"/>
              </w:rPr>
              <w:t>1.54</w:t>
            </w:r>
          </w:p>
        </w:tc>
        <w:tc>
          <w:tcPr>
            <w:tcW w:type="dxa" w:w="1361"/>
            <w:shd w:val="clear" w:color="auto" w:fill="EEF3F9"/>
          </w:tcPr>
          <w:p>
            <w:r/>
            <w:r>
              <w:rPr>
                <w:sz w:val="14"/>
              </w:rPr>
              <w:t>02_Rohdaten!G977</w:t>
            </w:r>
          </w:p>
        </w:tc>
        <w:tc>
          <w:tcPr>
            <w:tcW w:type="dxa" w:w="1020"/>
            <w:shd w:val="clear" w:color="auto" w:fill="EEF3F9"/>
          </w:tcPr>
          <w:p>
            <w:r/>
            <w:r>
              <w:rPr>
                <w:sz w:val="14"/>
              </w:rPr>
              <w:t>korrigiert</w:t>
            </w:r>
          </w:p>
        </w:tc>
        <w:tc>
          <w:tcPr>
            <w:tcW w:type="dxa" w:w="907"/>
            <w:shd w:val="clear" w:color="auto" w:fill="EEF3F9"/>
          </w:tcPr>
          <w:p>
            <w:r/>
            <w:r>
              <w:rPr>
                <w:sz w:val="14"/>
              </w:rPr>
              <w:t>1.84</w:t>
            </w:r>
          </w:p>
        </w:tc>
        <w:tc>
          <w:tcPr>
            <w:tcW w:type="dxa" w:w="1701"/>
            <w:shd w:val="clear" w:color="auto" w:fill="EEF3F9"/>
          </w:tcPr>
          <w:p>
            <w:r/>
            <w:r>
              <w:rPr>
                <w:sz w:val="14"/>
              </w:rPr>
              <w:t>Übertragungsfehler, vom Verfasser am 24.09.2026 in Excel geändert (B1)</w:t>
            </w:r>
          </w:p>
        </w:tc>
      </w:tr>
      <w:tr>
        <w:tc>
          <w:tcPr>
            <w:tcW w:type="dxa" w:w="397"/>
          </w:tcPr>
          <w:p>
            <w:r/>
            <w:r>
              <w:rPr>
                <w:sz w:val="14"/>
              </w:rPr>
              <w:t>37</w:t>
            </w:r>
          </w:p>
        </w:tc>
        <w:tc>
          <w:tcPr>
            <w:tcW w:type="dxa" w:w="624"/>
          </w:tcPr>
          <w:p>
            <w:r/>
            <w:r>
              <w:rPr>
                <w:sz w:val="14"/>
              </w:rPr>
              <w:t>P4</w:t>
            </w:r>
          </w:p>
        </w:tc>
        <w:tc>
          <w:tcPr>
            <w:tcW w:type="dxa" w:w="680"/>
          </w:tcPr>
          <w:p>
            <w:r/>
            <w:r>
              <w:rPr>
                <w:sz w:val="14"/>
              </w:rPr>
              <w:t>VS-06</w:t>
            </w:r>
          </w:p>
        </w:tc>
        <w:tc>
          <w:tcPr>
            <w:tcW w:type="dxa" w:w="680"/>
          </w:tcPr>
          <w:p>
            <w:r/>
            <w:r>
              <w:rPr>
                <w:sz w:val="14"/>
              </w:rPr>
              <w:t>post</w:t>
            </w:r>
          </w:p>
        </w:tc>
        <w:tc>
          <w:tcPr>
            <w:tcW w:type="dxa" w:w="1247"/>
          </w:tcPr>
          <w:p>
            <w:r/>
            <w:r>
              <w:rPr>
                <w:sz w:val="14"/>
              </w:rPr>
              <w:t>Sprint_10m</w:t>
            </w:r>
          </w:p>
        </w:tc>
        <w:tc>
          <w:tcPr>
            <w:tcW w:type="dxa" w:w="454"/>
          </w:tcPr>
          <w:p>
            <w:r/>
            <w:r>
              <w:rPr>
                <w:sz w:val="14"/>
              </w:rPr>
              <w:t>–</w:t>
            </w:r>
          </w:p>
        </w:tc>
        <w:tc>
          <w:tcPr>
            <w:tcW w:type="dxa" w:w="340"/>
          </w:tcPr>
          <w:p>
            <w:r/>
            <w:r>
              <w:rPr>
                <w:sz w:val="14"/>
              </w:rPr>
              <w:t>2</w:t>
            </w:r>
          </w:p>
        </w:tc>
        <w:tc>
          <w:tcPr>
            <w:tcW w:type="dxa" w:w="680"/>
          </w:tcPr>
          <w:p>
            <w:r/>
            <w:r>
              <w:rPr>
                <w:sz w:val="14"/>
              </w:rPr>
              <w:t>1.93</w:t>
            </w:r>
          </w:p>
        </w:tc>
        <w:tc>
          <w:tcPr>
            <w:tcW w:type="dxa" w:w="1361"/>
          </w:tcPr>
          <w:p>
            <w:r/>
            <w:r>
              <w:rPr>
                <w:sz w:val="14"/>
              </w:rPr>
              <w:t>02_Rohdaten!G978</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38</w:t>
            </w:r>
          </w:p>
        </w:tc>
        <w:tc>
          <w:tcPr>
            <w:tcW w:type="dxa" w:w="624"/>
            <w:shd w:val="clear" w:color="auto" w:fill="EEF3F9"/>
          </w:tcPr>
          <w:p>
            <w:r/>
            <w:r>
              <w:rPr>
                <w:sz w:val="14"/>
              </w:rPr>
              <w:t>P3</w:t>
            </w:r>
          </w:p>
        </w:tc>
        <w:tc>
          <w:tcPr>
            <w:tcW w:type="dxa" w:w="680"/>
            <w:shd w:val="clear" w:color="auto" w:fill="EEF3F9"/>
          </w:tcPr>
          <w:p>
            <w:r/>
            <w:r>
              <w:rPr>
                <w:sz w:val="14"/>
              </w:rPr>
              <w:t>VS-06</w:t>
            </w:r>
          </w:p>
        </w:tc>
        <w:tc>
          <w:tcPr>
            <w:tcW w:type="dxa" w:w="680"/>
            <w:shd w:val="clear" w:color="auto" w:fill="EEF3F9"/>
          </w:tcPr>
          <w:p>
            <w:r/>
            <w:r>
              <w:rPr>
                <w:sz w:val="14"/>
              </w:rPr>
              <w:t>post</w:t>
            </w:r>
          </w:p>
        </w:tc>
        <w:tc>
          <w:tcPr>
            <w:tcW w:type="dxa" w:w="1247"/>
            <w:shd w:val="clear" w:color="auto" w:fill="EEF3F9"/>
          </w:tcPr>
          <w:p>
            <w:r/>
            <w:r>
              <w:rPr>
                <w:sz w:val="14"/>
              </w:rPr>
              <w:t>Sprint_30m</w:t>
            </w:r>
          </w:p>
        </w:tc>
        <w:tc>
          <w:tcPr>
            <w:tcW w:type="dxa" w:w="454"/>
            <w:shd w:val="clear" w:color="auto" w:fill="EEF3F9"/>
          </w:tcPr>
          <w:p>
            <w:r/>
            <w:r>
              <w:rPr>
                <w:sz w:val="14"/>
              </w:rPr>
              <w:t>–</w:t>
            </w:r>
          </w:p>
        </w:tc>
        <w:tc>
          <w:tcPr>
            <w:tcW w:type="dxa" w:w="340"/>
            <w:shd w:val="clear" w:color="auto" w:fill="EEF3F9"/>
          </w:tcPr>
          <w:p>
            <w:r/>
            <w:r>
              <w:rPr>
                <w:sz w:val="14"/>
              </w:rPr>
              <w:t>1</w:t>
            </w:r>
          </w:p>
        </w:tc>
        <w:tc>
          <w:tcPr>
            <w:tcW w:type="dxa" w:w="680"/>
            <w:shd w:val="clear" w:color="auto" w:fill="EEF3F9"/>
          </w:tcPr>
          <w:p>
            <w:r/>
            <w:r>
              <w:rPr>
                <w:sz w:val="14"/>
              </w:rPr>
              <w:t>4.5</w:t>
            </w:r>
          </w:p>
        </w:tc>
        <w:tc>
          <w:tcPr>
            <w:tcW w:type="dxa" w:w="1361"/>
            <w:shd w:val="clear" w:color="auto" w:fill="EEF3F9"/>
          </w:tcPr>
          <w:p>
            <w:r/>
            <w:r>
              <w:rPr>
                <w:sz w:val="14"/>
              </w:rPr>
              <w:t>02_Rohdaten!G980</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39</w:t>
            </w:r>
          </w:p>
        </w:tc>
        <w:tc>
          <w:tcPr>
            <w:tcW w:type="dxa" w:w="624"/>
          </w:tcPr>
          <w:p>
            <w:r/>
            <w:r>
              <w:rPr>
                <w:sz w:val="14"/>
              </w:rPr>
              <w:t>P3</w:t>
            </w:r>
          </w:p>
        </w:tc>
        <w:tc>
          <w:tcPr>
            <w:tcW w:type="dxa" w:w="680"/>
          </w:tcPr>
          <w:p>
            <w:r/>
            <w:r>
              <w:rPr>
                <w:sz w:val="14"/>
              </w:rPr>
              <w:t>VS-06</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1</w:t>
            </w:r>
          </w:p>
        </w:tc>
        <w:tc>
          <w:tcPr>
            <w:tcW w:type="dxa" w:w="680"/>
          </w:tcPr>
          <w:p>
            <w:r/>
            <w:r>
              <w:rPr>
                <w:sz w:val="14"/>
              </w:rPr>
              <w:t>1.12</w:t>
            </w:r>
          </w:p>
        </w:tc>
        <w:tc>
          <w:tcPr>
            <w:tcW w:type="dxa" w:w="1361"/>
          </w:tcPr>
          <w:p>
            <w:r/>
            <w:r>
              <w:rPr>
                <w:sz w:val="14"/>
              </w:rPr>
              <w:t>02_Rohdaten!G974</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40</w:t>
            </w:r>
          </w:p>
        </w:tc>
        <w:tc>
          <w:tcPr>
            <w:tcW w:type="dxa" w:w="624"/>
            <w:shd w:val="clear" w:color="auto" w:fill="EEF3F9"/>
          </w:tcPr>
          <w:p>
            <w:r/>
            <w:r>
              <w:rPr>
                <w:sz w:val="14"/>
              </w:rPr>
              <w:t>P6</w:t>
            </w:r>
          </w:p>
        </w:tc>
        <w:tc>
          <w:tcPr>
            <w:tcW w:type="dxa" w:w="680"/>
            <w:shd w:val="clear" w:color="auto" w:fill="EEF3F9"/>
          </w:tcPr>
          <w:p>
            <w:r/>
            <w:r>
              <w:rPr>
                <w:sz w:val="14"/>
              </w:rPr>
              <w:t>VS-06</w:t>
            </w:r>
          </w:p>
        </w:tc>
        <w:tc>
          <w:tcPr>
            <w:tcW w:type="dxa" w:w="680"/>
            <w:shd w:val="clear" w:color="auto" w:fill="EEF3F9"/>
          </w:tcPr>
          <w:p>
            <w:r/>
            <w:r>
              <w:rPr>
                <w:sz w:val="14"/>
              </w:rPr>
              <w:t>prä</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1.78</w:t>
            </w:r>
          </w:p>
        </w:tc>
        <w:tc>
          <w:tcPr>
            <w:tcW w:type="dxa" w:w="1361"/>
            <w:shd w:val="clear" w:color="auto" w:fill="EEF3F9"/>
          </w:tcPr>
          <w:p>
            <w:r/>
            <w:r>
              <w:rPr>
                <w:sz w:val="14"/>
              </w:rPr>
              <w:t>02_Rohdaten!G421</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41</w:t>
            </w:r>
          </w:p>
        </w:tc>
        <w:tc>
          <w:tcPr>
            <w:tcW w:type="dxa" w:w="624"/>
          </w:tcPr>
          <w:p>
            <w:r/>
            <w:r>
              <w:rPr>
                <w:sz w:val="14"/>
              </w:rPr>
              <w:t>P8</w:t>
            </w:r>
          </w:p>
        </w:tc>
        <w:tc>
          <w:tcPr>
            <w:tcW w:type="dxa" w:w="680"/>
          </w:tcPr>
          <w:p>
            <w:r/>
            <w:r>
              <w:rPr>
                <w:sz w:val="14"/>
              </w:rPr>
              <w:t>VS-07</w:t>
            </w:r>
          </w:p>
        </w:tc>
        <w:tc>
          <w:tcPr>
            <w:tcW w:type="dxa" w:w="680"/>
          </w:tcPr>
          <w:p>
            <w:r/>
            <w:r>
              <w:rPr>
                <w:sz w:val="14"/>
              </w:rPr>
              <w:t>prä</w:t>
            </w:r>
          </w:p>
        </w:tc>
        <w:tc>
          <w:tcPr>
            <w:tcW w:type="dxa" w:w="1247"/>
          </w:tcPr>
          <w:p>
            <w:r/>
            <w:r>
              <w:rPr>
                <w:sz w:val="14"/>
              </w:rPr>
              <w:t>Sprint_10m</w:t>
            </w:r>
          </w:p>
        </w:tc>
        <w:tc>
          <w:tcPr>
            <w:tcW w:type="dxa" w:w="454"/>
          </w:tcPr>
          <w:p>
            <w:r/>
            <w:r>
              <w:rPr>
                <w:sz w:val="14"/>
              </w:rPr>
              <w:t>–</w:t>
            </w:r>
          </w:p>
        </w:tc>
        <w:tc>
          <w:tcPr>
            <w:tcW w:type="dxa" w:w="340"/>
          </w:tcPr>
          <w:p>
            <w:r/>
            <w:r>
              <w:rPr>
                <w:sz w:val="14"/>
              </w:rPr>
              <w:t>1</w:t>
            </w:r>
          </w:p>
        </w:tc>
        <w:tc>
          <w:tcPr>
            <w:tcW w:type="dxa" w:w="680"/>
          </w:tcPr>
          <w:p>
            <w:r/>
            <w:r>
              <w:rPr>
                <w:sz w:val="14"/>
              </w:rPr>
              <w:t>2.06</w:t>
            </w:r>
          </w:p>
        </w:tc>
        <w:tc>
          <w:tcPr>
            <w:tcW w:type="dxa" w:w="1361"/>
          </w:tcPr>
          <w:p>
            <w:r/>
            <w:r>
              <w:rPr>
                <w:sz w:val="14"/>
              </w:rPr>
              <w:t>02_Rohdaten!G437</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42</w:t>
            </w:r>
          </w:p>
        </w:tc>
        <w:tc>
          <w:tcPr>
            <w:tcW w:type="dxa" w:w="624"/>
            <w:shd w:val="clear" w:color="auto" w:fill="EEF3F9"/>
          </w:tcPr>
          <w:p>
            <w:r/>
            <w:r>
              <w:rPr>
                <w:sz w:val="14"/>
              </w:rPr>
              <w:t>P8</w:t>
            </w:r>
          </w:p>
        </w:tc>
        <w:tc>
          <w:tcPr>
            <w:tcW w:type="dxa" w:w="680"/>
            <w:shd w:val="clear" w:color="auto" w:fill="EEF3F9"/>
          </w:tcPr>
          <w:p>
            <w:r/>
            <w:r>
              <w:rPr>
                <w:sz w:val="14"/>
              </w:rPr>
              <w:t>VS-07</w:t>
            </w:r>
          </w:p>
        </w:tc>
        <w:tc>
          <w:tcPr>
            <w:tcW w:type="dxa" w:w="680"/>
            <w:shd w:val="clear" w:color="auto" w:fill="EEF3F9"/>
          </w:tcPr>
          <w:p>
            <w:r/>
            <w:r>
              <w:rPr>
                <w:sz w:val="14"/>
              </w:rPr>
              <w:t>prä</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2</w:t>
            </w:r>
          </w:p>
        </w:tc>
        <w:tc>
          <w:tcPr>
            <w:tcW w:type="dxa" w:w="680"/>
            <w:shd w:val="clear" w:color="auto" w:fill="EEF3F9"/>
          </w:tcPr>
          <w:p>
            <w:r/>
            <w:r>
              <w:rPr>
                <w:sz w:val="14"/>
              </w:rPr>
              <w:t>2.07</w:t>
            </w:r>
          </w:p>
        </w:tc>
        <w:tc>
          <w:tcPr>
            <w:tcW w:type="dxa" w:w="1361"/>
            <w:shd w:val="clear" w:color="auto" w:fill="EEF3F9"/>
          </w:tcPr>
          <w:p>
            <w:r/>
            <w:r>
              <w:rPr>
                <w:sz w:val="14"/>
              </w:rPr>
              <w:t>02_Rohdaten!G438</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43</w:t>
            </w:r>
          </w:p>
        </w:tc>
        <w:tc>
          <w:tcPr>
            <w:tcW w:type="dxa" w:w="624"/>
          </w:tcPr>
          <w:p>
            <w:r/>
            <w:r>
              <w:rPr>
                <w:sz w:val="14"/>
              </w:rPr>
              <w:t>P5</w:t>
            </w:r>
          </w:p>
        </w:tc>
        <w:tc>
          <w:tcPr>
            <w:tcW w:type="dxa" w:w="680"/>
          </w:tcPr>
          <w:p>
            <w:r/>
            <w:r>
              <w:rPr>
                <w:sz w:val="14"/>
              </w:rPr>
              <w:t>VS-08</w:t>
            </w:r>
          </w:p>
        </w:tc>
        <w:tc>
          <w:tcPr>
            <w:tcW w:type="dxa" w:w="680"/>
          </w:tcPr>
          <w:p>
            <w:r/>
            <w:r>
              <w:rPr>
                <w:sz w:val="14"/>
              </w:rPr>
              <w:t>post</w:t>
            </w:r>
          </w:p>
        </w:tc>
        <w:tc>
          <w:tcPr>
            <w:tcW w:type="dxa" w:w="1247"/>
          </w:tcPr>
          <w:p>
            <w:r/>
            <w:r>
              <w:rPr>
                <w:sz w:val="14"/>
              </w:rPr>
              <w:t>COD_505</w:t>
            </w:r>
          </w:p>
        </w:tc>
        <w:tc>
          <w:tcPr>
            <w:tcW w:type="dxa" w:w="454"/>
          </w:tcPr>
          <w:p>
            <w:r/>
            <w:r>
              <w:rPr>
                <w:sz w:val="14"/>
              </w:rPr>
              <w:t>L</w:t>
            </w:r>
          </w:p>
        </w:tc>
        <w:tc>
          <w:tcPr>
            <w:tcW w:type="dxa" w:w="340"/>
          </w:tcPr>
          <w:p>
            <w:r/>
            <w:r>
              <w:rPr>
                <w:sz w:val="14"/>
              </w:rPr>
              <w:t>1</w:t>
            </w:r>
          </w:p>
        </w:tc>
        <w:tc>
          <w:tcPr>
            <w:tcW w:type="dxa" w:w="680"/>
          </w:tcPr>
          <w:p>
            <w:r/>
            <w:r>
              <w:rPr>
                <w:sz w:val="14"/>
              </w:rPr>
              <w:t>2.75</w:t>
            </w:r>
          </w:p>
        </w:tc>
        <w:tc>
          <w:tcPr>
            <w:tcW w:type="dxa" w:w="1361"/>
          </w:tcPr>
          <w:p>
            <w:r/>
            <w:r>
              <w:rPr>
                <w:sz w:val="14"/>
              </w:rPr>
              <w:t>02_Rohdaten!G1022</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44</w:t>
            </w:r>
          </w:p>
        </w:tc>
        <w:tc>
          <w:tcPr>
            <w:tcW w:type="dxa" w:w="624"/>
            <w:shd w:val="clear" w:color="auto" w:fill="EEF3F9"/>
          </w:tcPr>
          <w:p>
            <w:r/>
            <w:r>
              <w:rPr>
                <w:sz w:val="14"/>
              </w:rPr>
              <w:t>P5</w:t>
            </w:r>
          </w:p>
        </w:tc>
        <w:tc>
          <w:tcPr>
            <w:tcW w:type="dxa" w:w="680"/>
            <w:shd w:val="clear" w:color="auto" w:fill="EEF3F9"/>
          </w:tcPr>
          <w:p>
            <w:r/>
            <w:r>
              <w:rPr>
                <w:sz w:val="14"/>
              </w:rPr>
              <w:t>VS-08</w:t>
            </w:r>
          </w:p>
        </w:tc>
        <w:tc>
          <w:tcPr>
            <w:tcW w:type="dxa" w:w="680"/>
            <w:shd w:val="clear" w:color="auto" w:fill="EEF3F9"/>
          </w:tcPr>
          <w:p>
            <w:r/>
            <w:r>
              <w:rPr>
                <w:sz w:val="14"/>
              </w:rPr>
              <w:t>post</w:t>
            </w:r>
          </w:p>
        </w:tc>
        <w:tc>
          <w:tcPr>
            <w:tcW w:type="dxa" w:w="1247"/>
            <w:shd w:val="clear" w:color="auto" w:fill="EEF3F9"/>
          </w:tcPr>
          <w:p>
            <w:r/>
            <w:r>
              <w:rPr>
                <w:sz w:val="14"/>
              </w:rPr>
              <w:t>COD_505</w:t>
            </w:r>
          </w:p>
        </w:tc>
        <w:tc>
          <w:tcPr>
            <w:tcW w:type="dxa" w:w="454"/>
            <w:shd w:val="clear" w:color="auto" w:fill="EEF3F9"/>
          </w:tcPr>
          <w:p>
            <w:r/>
            <w:r>
              <w:rPr>
                <w:sz w:val="14"/>
              </w:rPr>
              <w:t>L</w:t>
            </w:r>
          </w:p>
        </w:tc>
        <w:tc>
          <w:tcPr>
            <w:tcW w:type="dxa" w:w="340"/>
            <w:shd w:val="clear" w:color="auto" w:fill="EEF3F9"/>
          </w:tcPr>
          <w:p>
            <w:r/>
            <w:r>
              <w:rPr>
                <w:sz w:val="14"/>
              </w:rPr>
              <w:t>2</w:t>
            </w:r>
          </w:p>
        </w:tc>
        <w:tc>
          <w:tcPr>
            <w:tcW w:type="dxa" w:w="680"/>
            <w:shd w:val="clear" w:color="auto" w:fill="EEF3F9"/>
          </w:tcPr>
          <w:p>
            <w:r/>
            <w:r>
              <w:rPr>
                <w:sz w:val="14"/>
              </w:rPr>
              <w:t>2.77</w:t>
            </w:r>
          </w:p>
        </w:tc>
        <w:tc>
          <w:tcPr>
            <w:tcW w:type="dxa" w:w="1361"/>
            <w:shd w:val="clear" w:color="auto" w:fill="EEF3F9"/>
          </w:tcPr>
          <w:p>
            <w:r/>
            <w:r>
              <w:rPr>
                <w:sz w:val="14"/>
              </w:rPr>
              <w:t>02_Rohdaten!G1023</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45</w:t>
            </w:r>
          </w:p>
        </w:tc>
        <w:tc>
          <w:tcPr>
            <w:tcW w:type="dxa" w:w="624"/>
          </w:tcPr>
          <w:p>
            <w:r/>
            <w:r>
              <w:rPr>
                <w:sz w:val="14"/>
              </w:rPr>
              <w:t>P4, P5</w:t>
            </w:r>
          </w:p>
        </w:tc>
        <w:tc>
          <w:tcPr>
            <w:tcW w:type="dxa" w:w="680"/>
          </w:tcPr>
          <w:p>
            <w:r/>
            <w:r>
              <w:rPr>
                <w:sz w:val="14"/>
              </w:rPr>
              <w:t>VS-17</w:t>
            </w:r>
          </w:p>
        </w:tc>
        <w:tc>
          <w:tcPr>
            <w:tcW w:type="dxa" w:w="680"/>
          </w:tcPr>
          <w:p>
            <w:r/>
            <w:r>
              <w:rPr>
                <w:sz w:val="14"/>
              </w:rPr>
              <w:t>post</w:t>
            </w:r>
          </w:p>
        </w:tc>
        <w:tc>
          <w:tcPr>
            <w:tcW w:type="dxa" w:w="1247"/>
          </w:tcPr>
          <w:p>
            <w:r/>
            <w:r>
              <w:rPr>
                <w:sz w:val="14"/>
              </w:rPr>
              <w:t>Sprint_5m</w:t>
            </w:r>
          </w:p>
        </w:tc>
        <w:tc>
          <w:tcPr>
            <w:tcW w:type="dxa" w:w="454"/>
          </w:tcPr>
          <w:p>
            <w:r/>
            <w:r>
              <w:rPr>
                <w:sz w:val="14"/>
              </w:rPr>
              <w:t>–</w:t>
            </w:r>
          </w:p>
        </w:tc>
        <w:tc>
          <w:tcPr>
            <w:tcW w:type="dxa" w:w="340"/>
          </w:tcPr>
          <w:p>
            <w:r/>
            <w:r>
              <w:rPr>
                <w:sz w:val="14"/>
              </w:rPr>
              <w:t>1</w:t>
            </w:r>
          </w:p>
        </w:tc>
        <w:tc>
          <w:tcPr>
            <w:tcW w:type="dxa" w:w="680"/>
          </w:tcPr>
          <w:p>
            <w:r/>
            <w:r>
              <w:rPr>
                <w:sz w:val="14"/>
              </w:rPr>
              <w:t>1.35</w:t>
            </w:r>
          </w:p>
        </w:tc>
        <w:tc>
          <w:tcPr>
            <w:tcW w:type="dxa" w:w="1361"/>
          </w:tcPr>
          <w:p>
            <w:r/>
            <w:r>
              <w:rPr>
                <w:sz w:val="14"/>
              </w:rPr>
              <w:t>02_Rohdaten!G1082</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46</w:t>
            </w:r>
          </w:p>
        </w:tc>
        <w:tc>
          <w:tcPr>
            <w:tcW w:type="dxa" w:w="624"/>
            <w:shd w:val="clear" w:color="auto" w:fill="EEF3F9"/>
          </w:tcPr>
          <w:p>
            <w:r/>
            <w:r>
              <w:rPr>
                <w:sz w:val="14"/>
              </w:rPr>
              <w:t>P4</w:t>
            </w:r>
          </w:p>
        </w:tc>
        <w:tc>
          <w:tcPr>
            <w:tcW w:type="dxa" w:w="680"/>
            <w:shd w:val="clear" w:color="auto" w:fill="EEF3F9"/>
          </w:tcPr>
          <w:p>
            <w:r/>
            <w:r>
              <w:rPr>
                <w:sz w:val="14"/>
              </w:rPr>
              <w:t>VS-17</w:t>
            </w:r>
          </w:p>
        </w:tc>
        <w:tc>
          <w:tcPr>
            <w:tcW w:type="dxa" w:w="680"/>
            <w:shd w:val="clear" w:color="auto" w:fill="EEF3F9"/>
          </w:tcPr>
          <w:p>
            <w:r/>
            <w:r>
              <w:rPr>
                <w:sz w:val="14"/>
              </w:rPr>
              <w:t>post</w:t>
            </w:r>
          </w:p>
        </w:tc>
        <w:tc>
          <w:tcPr>
            <w:tcW w:type="dxa" w:w="1247"/>
            <w:shd w:val="clear" w:color="auto" w:fill="EEF3F9"/>
          </w:tcPr>
          <w:p>
            <w:r/>
            <w:r>
              <w:rPr>
                <w:sz w:val="14"/>
              </w:rPr>
              <w:t>Sprint_5m</w:t>
            </w:r>
          </w:p>
        </w:tc>
        <w:tc>
          <w:tcPr>
            <w:tcW w:type="dxa" w:w="454"/>
            <w:shd w:val="clear" w:color="auto" w:fill="EEF3F9"/>
          </w:tcPr>
          <w:p>
            <w:r/>
            <w:r>
              <w:rPr>
                <w:sz w:val="14"/>
              </w:rPr>
              <w:t>–</w:t>
            </w:r>
          </w:p>
        </w:tc>
        <w:tc>
          <w:tcPr>
            <w:tcW w:type="dxa" w:w="340"/>
            <w:shd w:val="clear" w:color="auto" w:fill="EEF3F9"/>
          </w:tcPr>
          <w:p>
            <w:r/>
            <w:r>
              <w:rPr>
                <w:sz w:val="14"/>
              </w:rPr>
              <w:t>2</w:t>
            </w:r>
          </w:p>
        </w:tc>
        <w:tc>
          <w:tcPr>
            <w:tcW w:type="dxa" w:w="680"/>
            <w:shd w:val="clear" w:color="auto" w:fill="EEF3F9"/>
          </w:tcPr>
          <w:p>
            <w:r/>
            <w:r>
              <w:rPr>
                <w:sz w:val="14"/>
              </w:rPr>
              <w:t>1.13</w:t>
            </w:r>
          </w:p>
        </w:tc>
        <w:tc>
          <w:tcPr>
            <w:tcW w:type="dxa" w:w="1361"/>
            <w:shd w:val="clear" w:color="auto" w:fill="EEF3F9"/>
          </w:tcPr>
          <w:p>
            <w:r/>
            <w:r>
              <w:rPr>
                <w:sz w:val="14"/>
              </w:rPr>
              <w:t>02_Rohdaten!G1083</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47</w:t>
            </w:r>
          </w:p>
        </w:tc>
        <w:tc>
          <w:tcPr>
            <w:tcW w:type="dxa" w:w="624"/>
          </w:tcPr>
          <w:p>
            <w:r/>
            <w:r>
              <w:rPr>
                <w:sz w:val="14"/>
              </w:rPr>
              <w:t>P8</w:t>
            </w:r>
          </w:p>
        </w:tc>
        <w:tc>
          <w:tcPr>
            <w:tcW w:type="dxa" w:w="680"/>
          </w:tcPr>
          <w:p>
            <w:r/>
            <w:r>
              <w:rPr>
                <w:sz w:val="14"/>
              </w:rPr>
              <w:t>VS-18</w:t>
            </w:r>
          </w:p>
        </w:tc>
        <w:tc>
          <w:tcPr>
            <w:tcW w:type="dxa" w:w="680"/>
          </w:tcPr>
          <w:p>
            <w:r/>
            <w:r>
              <w:rPr>
                <w:sz w:val="14"/>
              </w:rPr>
              <w:t>post</w:t>
            </w:r>
          </w:p>
        </w:tc>
        <w:tc>
          <w:tcPr>
            <w:tcW w:type="dxa" w:w="1247"/>
          </w:tcPr>
          <w:p>
            <w:r/>
            <w:r>
              <w:rPr>
                <w:sz w:val="14"/>
              </w:rPr>
              <w:t>COD_505</w:t>
            </w:r>
          </w:p>
        </w:tc>
        <w:tc>
          <w:tcPr>
            <w:tcW w:type="dxa" w:w="454"/>
          </w:tcPr>
          <w:p>
            <w:r/>
            <w:r>
              <w:rPr>
                <w:sz w:val="14"/>
              </w:rPr>
              <w:t>L</w:t>
            </w:r>
          </w:p>
        </w:tc>
        <w:tc>
          <w:tcPr>
            <w:tcW w:type="dxa" w:w="340"/>
          </w:tcPr>
          <w:p>
            <w:r/>
            <w:r>
              <w:rPr>
                <w:sz w:val="14"/>
              </w:rPr>
              <w:t>1</w:t>
            </w:r>
          </w:p>
        </w:tc>
        <w:tc>
          <w:tcPr>
            <w:tcW w:type="dxa" w:w="680"/>
          </w:tcPr>
          <w:p>
            <w:r/>
            <w:r>
              <w:rPr>
                <w:sz w:val="14"/>
              </w:rPr>
              <w:t>2.52</w:t>
            </w:r>
          </w:p>
        </w:tc>
        <w:tc>
          <w:tcPr>
            <w:tcW w:type="dxa" w:w="1361"/>
          </w:tcPr>
          <w:p>
            <w:r/>
            <w:r>
              <w:rPr>
                <w:sz w:val="14"/>
              </w:rPr>
              <w:t>02_Rohdaten!G1112</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48</w:t>
            </w:r>
          </w:p>
        </w:tc>
        <w:tc>
          <w:tcPr>
            <w:tcW w:type="dxa" w:w="624"/>
            <w:shd w:val="clear" w:color="auto" w:fill="EEF3F9"/>
          </w:tcPr>
          <w:p>
            <w:r/>
            <w:r>
              <w:rPr>
                <w:sz w:val="14"/>
              </w:rPr>
              <w:t>P8</w:t>
            </w:r>
          </w:p>
        </w:tc>
        <w:tc>
          <w:tcPr>
            <w:tcW w:type="dxa" w:w="680"/>
            <w:shd w:val="clear" w:color="auto" w:fill="EEF3F9"/>
          </w:tcPr>
          <w:p>
            <w:r/>
            <w:r>
              <w:rPr>
                <w:sz w:val="14"/>
              </w:rPr>
              <w:t>VS-18</w:t>
            </w:r>
          </w:p>
        </w:tc>
        <w:tc>
          <w:tcPr>
            <w:tcW w:type="dxa" w:w="680"/>
            <w:shd w:val="clear" w:color="auto" w:fill="EEF3F9"/>
          </w:tcPr>
          <w:p>
            <w:r/>
            <w:r>
              <w:rPr>
                <w:sz w:val="14"/>
              </w:rPr>
              <w:t>post</w:t>
            </w:r>
          </w:p>
        </w:tc>
        <w:tc>
          <w:tcPr>
            <w:tcW w:type="dxa" w:w="1247"/>
            <w:shd w:val="clear" w:color="auto" w:fill="EEF3F9"/>
          </w:tcPr>
          <w:p>
            <w:r/>
            <w:r>
              <w:rPr>
                <w:sz w:val="14"/>
              </w:rPr>
              <w:t>COD_505</w:t>
            </w:r>
          </w:p>
        </w:tc>
        <w:tc>
          <w:tcPr>
            <w:tcW w:type="dxa" w:w="454"/>
            <w:shd w:val="clear" w:color="auto" w:fill="EEF3F9"/>
          </w:tcPr>
          <w:p>
            <w:r/>
            <w:r>
              <w:rPr>
                <w:sz w:val="14"/>
              </w:rPr>
              <w:t>L</w:t>
            </w:r>
          </w:p>
        </w:tc>
        <w:tc>
          <w:tcPr>
            <w:tcW w:type="dxa" w:w="340"/>
            <w:shd w:val="clear" w:color="auto" w:fill="EEF3F9"/>
          </w:tcPr>
          <w:p>
            <w:r/>
            <w:r>
              <w:rPr>
                <w:sz w:val="14"/>
              </w:rPr>
              <w:t>2</w:t>
            </w:r>
          </w:p>
        </w:tc>
        <w:tc>
          <w:tcPr>
            <w:tcW w:type="dxa" w:w="680"/>
            <w:shd w:val="clear" w:color="auto" w:fill="EEF3F9"/>
          </w:tcPr>
          <w:p>
            <w:r/>
            <w:r>
              <w:rPr>
                <w:sz w:val="14"/>
              </w:rPr>
              <w:t>2.52</w:t>
            </w:r>
          </w:p>
        </w:tc>
        <w:tc>
          <w:tcPr>
            <w:tcW w:type="dxa" w:w="1361"/>
            <w:shd w:val="clear" w:color="auto" w:fill="EEF3F9"/>
          </w:tcPr>
          <w:p>
            <w:r/>
            <w:r>
              <w:rPr>
                <w:sz w:val="14"/>
              </w:rPr>
              <w:t>02_Rohdaten!G1113</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r>
        <w:tc>
          <w:tcPr>
            <w:tcW w:type="dxa" w:w="397"/>
          </w:tcPr>
          <w:p>
            <w:r/>
            <w:r>
              <w:rPr>
                <w:sz w:val="14"/>
              </w:rPr>
              <w:t>49</w:t>
            </w:r>
          </w:p>
        </w:tc>
        <w:tc>
          <w:tcPr>
            <w:tcW w:type="dxa" w:w="624"/>
          </w:tcPr>
          <w:p>
            <w:r/>
            <w:r>
              <w:rPr>
                <w:sz w:val="14"/>
              </w:rPr>
              <w:t>P7</w:t>
            </w:r>
          </w:p>
        </w:tc>
        <w:tc>
          <w:tcPr>
            <w:tcW w:type="dxa" w:w="680"/>
          </w:tcPr>
          <w:p>
            <w:r/>
            <w:r>
              <w:rPr>
                <w:sz w:val="14"/>
              </w:rPr>
              <w:t>VS-18</w:t>
            </w:r>
          </w:p>
        </w:tc>
        <w:tc>
          <w:tcPr>
            <w:tcW w:type="dxa" w:w="680"/>
          </w:tcPr>
          <w:p>
            <w:r/>
            <w:r>
              <w:rPr>
                <w:sz w:val="14"/>
              </w:rPr>
              <w:t>prä</w:t>
            </w:r>
          </w:p>
        </w:tc>
        <w:tc>
          <w:tcPr>
            <w:tcW w:type="dxa" w:w="1247"/>
          </w:tcPr>
          <w:p>
            <w:r/>
            <w:r>
              <w:rPr>
                <w:sz w:val="14"/>
              </w:rPr>
              <w:t>Gewicht_prä_kg</w:t>
            </w:r>
          </w:p>
        </w:tc>
        <w:tc>
          <w:tcPr>
            <w:tcW w:type="dxa" w:w="454"/>
          </w:tcPr>
          <w:p>
            <w:r/>
            <w:r>
              <w:rPr>
                <w:sz w:val="14"/>
              </w:rPr>
              <w:t>–</w:t>
            </w:r>
          </w:p>
        </w:tc>
        <w:tc>
          <w:tcPr>
            <w:tcW w:type="dxa" w:w="340"/>
          </w:tcPr>
          <w:p>
            <w:r/>
            <w:r>
              <w:rPr>
                <w:sz w:val="14"/>
              </w:rPr>
            </w:r>
          </w:p>
        </w:tc>
        <w:tc>
          <w:tcPr>
            <w:tcW w:type="dxa" w:w="680"/>
          </w:tcPr>
          <w:p>
            <w:r/>
            <w:r>
              <w:rPr>
                <w:sz w:val="14"/>
              </w:rPr>
              <w:t>?</w:t>
            </w:r>
          </w:p>
        </w:tc>
        <w:tc>
          <w:tcPr>
            <w:tcW w:type="dxa" w:w="1361"/>
          </w:tcPr>
          <w:p>
            <w:r/>
            <w:r>
              <w:rPr>
                <w:sz w:val="14"/>
              </w:rPr>
              <w:t>01_Personen!J31</w:t>
            </w:r>
          </w:p>
        </w:tc>
        <w:tc>
          <w:tcPr>
            <w:tcW w:type="dxa" w:w="1020"/>
          </w:tcPr>
          <w:p>
            <w:r/>
            <w:r>
              <w:rPr>
                <w:sz w:val="14"/>
              </w:rPr>
              <w:t>korrigiert</w:t>
            </w:r>
          </w:p>
        </w:tc>
        <w:tc>
          <w:tcPr>
            <w:tcW w:type="dxa" w:w="907"/>
          </w:tcPr>
          <w:p>
            <w:r/>
            <w:r>
              <w:rPr>
                <w:sz w:val="14"/>
              </w:rPr>
              <w:t>(leer)</w:t>
            </w:r>
          </w:p>
        </w:tc>
        <w:tc>
          <w:tcPr>
            <w:tcW w:type="dxa" w:w="1701"/>
          </w:tcPr>
          <w:p>
            <w:r/>
            <w:r>
              <w:rPr>
                <w:sz w:val="14"/>
              </w:rPr>
              <w:t>Daten nicht vorhanden, Zelle geleert, Grund in Bemerkung (A7)</w:t>
            </w:r>
          </w:p>
        </w:tc>
      </w:tr>
      <w:tr>
        <w:tc>
          <w:tcPr>
            <w:tcW w:type="dxa" w:w="397"/>
            <w:shd w:val="clear" w:color="auto" w:fill="EEF3F9"/>
          </w:tcPr>
          <w:p>
            <w:r/>
            <w:r>
              <w:rPr>
                <w:sz w:val="14"/>
              </w:rPr>
              <w:t>50</w:t>
            </w:r>
          </w:p>
        </w:tc>
        <w:tc>
          <w:tcPr>
            <w:tcW w:type="dxa" w:w="624"/>
            <w:shd w:val="clear" w:color="auto" w:fill="EEF3F9"/>
          </w:tcPr>
          <w:p>
            <w:r/>
            <w:r>
              <w:rPr>
                <w:sz w:val="14"/>
              </w:rPr>
              <w:t>P7</w:t>
            </w:r>
          </w:p>
        </w:tc>
        <w:tc>
          <w:tcPr>
            <w:tcW w:type="dxa" w:w="680"/>
            <w:shd w:val="clear" w:color="auto" w:fill="EEF3F9"/>
          </w:tcPr>
          <w:p>
            <w:r/>
            <w:r>
              <w:rPr>
                <w:sz w:val="14"/>
              </w:rPr>
              <w:t>VS-18</w:t>
            </w:r>
          </w:p>
        </w:tc>
        <w:tc>
          <w:tcPr>
            <w:tcW w:type="dxa" w:w="680"/>
            <w:shd w:val="clear" w:color="auto" w:fill="EEF3F9"/>
          </w:tcPr>
          <w:p>
            <w:r/>
            <w:r>
              <w:rPr>
                <w:sz w:val="14"/>
              </w:rPr>
              <w:t>prä</w:t>
            </w:r>
          </w:p>
        </w:tc>
        <w:tc>
          <w:tcPr>
            <w:tcW w:type="dxa" w:w="1247"/>
            <w:shd w:val="clear" w:color="auto" w:fill="EEF3F9"/>
          </w:tcPr>
          <w:p>
            <w:r/>
            <w:r>
              <w:rPr>
                <w:sz w:val="14"/>
              </w:rPr>
              <w:t>Größe_prä_cm</w:t>
            </w:r>
          </w:p>
        </w:tc>
        <w:tc>
          <w:tcPr>
            <w:tcW w:type="dxa" w:w="454"/>
            <w:shd w:val="clear" w:color="auto" w:fill="EEF3F9"/>
          </w:tcPr>
          <w:p>
            <w:r/>
            <w:r>
              <w:rPr>
                <w:sz w:val="14"/>
              </w:rPr>
              <w:t>–</w:t>
            </w:r>
          </w:p>
        </w:tc>
        <w:tc>
          <w:tcPr>
            <w:tcW w:type="dxa" w:w="340"/>
            <w:shd w:val="clear" w:color="auto" w:fill="EEF3F9"/>
          </w:tcPr>
          <w:p>
            <w:r/>
            <w:r>
              <w:rPr>
                <w:sz w:val="14"/>
              </w:rPr>
            </w:r>
          </w:p>
        </w:tc>
        <w:tc>
          <w:tcPr>
            <w:tcW w:type="dxa" w:w="680"/>
            <w:shd w:val="clear" w:color="auto" w:fill="EEF3F9"/>
          </w:tcPr>
          <w:p>
            <w:r/>
            <w:r>
              <w:rPr>
                <w:sz w:val="14"/>
              </w:rPr>
              <w:t>?</w:t>
            </w:r>
          </w:p>
        </w:tc>
        <w:tc>
          <w:tcPr>
            <w:tcW w:type="dxa" w:w="1361"/>
            <w:shd w:val="clear" w:color="auto" w:fill="EEF3F9"/>
          </w:tcPr>
          <w:p>
            <w:r/>
            <w:r>
              <w:rPr>
                <w:sz w:val="14"/>
              </w:rPr>
              <w:t>01_Personen!I31</w:t>
            </w:r>
          </w:p>
        </w:tc>
        <w:tc>
          <w:tcPr>
            <w:tcW w:type="dxa" w:w="1020"/>
            <w:shd w:val="clear" w:color="auto" w:fill="EEF3F9"/>
          </w:tcPr>
          <w:p>
            <w:r/>
            <w:r>
              <w:rPr>
                <w:sz w:val="14"/>
              </w:rPr>
              <w:t>korrigiert</w:t>
            </w:r>
          </w:p>
        </w:tc>
        <w:tc>
          <w:tcPr>
            <w:tcW w:type="dxa" w:w="907"/>
            <w:shd w:val="clear" w:color="auto" w:fill="EEF3F9"/>
          </w:tcPr>
          <w:p>
            <w:r/>
            <w:r>
              <w:rPr>
                <w:sz w:val="14"/>
              </w:rPr>
              <w:t>(leer)</w:t>
            </w:r>
          </w:p>
        </w:tc>
        <w:tc>
          <w:tcPr>
            <w:tcW w:type="dxa" w:w="1701"/>
            <w:shd w:val="clear" w:color="auto" w:fill="EEF3F9"/>
          </w:tcPr>
          <w:p>
            <w:r/>
            <w:r>
              <w:rPr>
                <w:sz w:val="14"/>
              </w:rPr>
              <w:t>Daten nicht vorhanden, Zelle geleert, Grund in Bemerkung (A7)</w:t>
            </w:r>
          </w:p>
        </w:tc>
      </w:tr>
      <w:tr>
        <w:tc>
          <w:tcPr>
            <w:tcW w:type="dxa" w:w="397"/>
          </w:tcPr>
          <w:p>
            <w:r/>
            <w:r>
              <w:rPr>
                <w:sz w:val="14"/>
              </w:rPr>
              <w:t>51</w:t>
            </w:r>
          </w:p>
        </w:tc>
        <w:tc>
          <w:tcPr>
            <w:tcW w:type="dxa" w:w="624"/>
          </w:tcPr>
          <w:p>
            <w:r/>
            <w:r>
              <w:rPr>
                <w:sz w:val="14"/>
              </w:rPr>
              <w:t>P8</w:t>
            </w:r>
          </w:p>
        </w:tc>
        <w:tc>
          <w:tcPr>
            <w:tcW w:type="dxa" w:w="680"/>
          </w:tcPr>
          <w:p>
            <w:r/>
            <w:r>
              <w:rPr>
                <w:sz w:val="14"/>
              </w:rPr>
              <w:t>VS-18</w:t>
            </w:r>
          </w:p>
        </w:tc>
        <w:tc>
          <w:tcPr>
            <w:tcW w:type="dxa" w:w="680"/>
          </w:tcPr>
          <w:p>
            <w:r/>
            <w:r>
              <w:rPr>
                <w:sz w:val="14"/>
              </w:rPr>
              <w:t>prä</w:t>
            </w:r>
          </w:p>
        </w:tc>
        <w:tc>
          <w:tcPr>
            <w:tcW w:type="dxa" w:w="1247"/>
          </w:tcPr>
          <w:p>
            <w:r/>
            <w:r>
              <w:rPr>
                <w:sz w:val="14"/>
              </w:rPr>
              <w:t>Sprint_10m</w:t>
            </w:r>
          </w:p>
        </w:tc>
        <w:tc>
          <w:tcPr>
            <w:tcW w:type="dxa" w:w="454"/>
          </w:tcPr>
          <w:p>
            <w:r/>
            <w:r>
              <w:rPr>
                <w:sz w:val="14"/>
              </w:rPr>
              <w:t>–</w:t>
            </w:r>
          </w:p>
        </w:tc>
        <w:tc>
          <w:tcPr>
            <w:tcW w:type="dxa" w:w="340"/>
          </w:tcPr>
          <w:p>
            <w:r/>
            <w:r>
              <w:rPr>
                <w:sz w:val="14"/>
              </w:rPr>
              <w:t>2</w:t>
            </w:r>
          </w:p>
        </w:tc>
        <w:tc>
          <w:tcPr>
            <w:tcW w:type="dxa" w:w="680"/>
          </w:tcPr>
          <w:p>
            <w:r/>
            <w:r>
              <w:rPr>
                <w:sz w:val="14"/>
              </w:rPr>
              <w:t>2.05</w:t>
            </w:r>
          </w:p>
        </w:tc>
        <w:tc>
          <w:tcPr>
            <w:tcW w:type="dxa" w:w="1361"/>
          </w:tcPr>
          <w:p>
            <w:r/>
            <w:r>
              <w:rPr>
                <w:sz w:val="14"/>
              </w:rPr>
              <w:t>02_Rohdaten!G546</w:t>
            </w:r>
          </w:p>
        </w:tc>
        <w:tc>
          <w:tcPr>
            <w:tcW w:type="dxa" w:w="1020"/>
          </w:tcPr>
          <w:p>
            <w:r/>
            <w:r>
              <w:rPr>
                <w:sz w:val="14"/>
              </w:rPr>
              <w:t>stimmt</w:t>
            </w:r>
          </w:p>
        </w:tc>
        <w:tc>
          <w:tcPr>
            <w:tcW w:type="dxa" w:w="907"/>
          </w:tcPr>
          <w:p>
            <w:r/>
            <w:r>
              <w:rPr>
                <w:sz w:val="14"/>
              </w:rPr>
            </w:r>
          </w:p>
        </w:tc>
        <w:tc>
          <w:tcPr>
            <w:tcW w:type="dxa" w:w="1701"/>
          </w:tcPr>
          <w:p>
            <w:r/>
            <w:r>
              <w:rPr>
                <w:sz w:val="14"/>
              </w:rPr>
              <w:t>Verfasser 24.09.2026: geprüft, keine Änderung (B2 bis B4, C1 bis C9)</w:t>
            </w:r>
          </w:p>
        </w:tc>
      </w:tr>
      <w:tr>
        <w:tc>
          <w:tcPr>
            <w:tcW w:type="dxa" w:w="397"/>
            <w:shd w:val="clear" w:color="auto" w:fill="EEF3F9"/>
          </w:tcPr>
          <w:p>
            <w:r/>
            <w:r>
              <w:rPr>
                <w:sz w:val="14"/>
              </w:rPr>
              <w:t>52</w:t>
            </w:r>
          </w:p>
        </w:tc>
        <w:tc>
          <w:tcPr>
            <w:tcW w:type="dxa" w:w="624"/>
            <w:shd w:val="clear" w:color="auto" w:fill="EEF3F9"/>
          </w:tcPr>
          <w:p>
            <w:r/>
            <w:r>
              <w:rPr>
                <w:sz w:val="14"/>
              </w:rPr>
              <w:t>P8</w:t>
            </w:r>
          </w:p>
        </w:tc>
        <w:tc>
          <w:tcPr>
            <w:tcW w:type="dxa" w:w="680"/>
            <w:shd w:val="clear" w:color="auto" w:fill="EEF3F9"/>
          </w:tcPr>
          <w:p>
            <w:r/>
            <w:r>
              <w:rPr>
                <w:sz w:val="14"/>
              </w:rPr>
              <w:t>VS-18</w:t>
            </w:r>
          </w:p>
        </w:tc>
        <w:tc>
          <w:tcPr>
            <w:tcW w:type="dxa" w:w="680"/>
            <w:shd w:val="clear" w:color="auto" w:fill="EEF3F9"/>
          </w:tcPr>
          <w:p>
            <w:r/>
            <w:r>
              <w:rPr>
                <w:sz w:val="14"/>
              </w:rPr>
              <w:t>prä</w:t>
            </w:r>
          </w:p>
        </w:tc>
        <w:tc>
          <w:tcPr>
            <w:tcW w:type="dxa" w:w="1247"/>
            <w:shd w:val="clear" w:color="auto" w:fill="EEF3F9"/>
          </w:tcPr>
          <w:p>
            <w:r/>
            <w:r>
              <w:rPr>
                <w:sz w:val="14"/>
              </w:rPr>
              <w:t>Sprint_10m</w:t>
            </w:r>
          </w:p>
        </w:tc>
        <w:tc>
          <w:tcPr>
            <w:tcW w:type="dxa" w:w="454"/>
            <w:shd w:val="clear" w:color="auto" w:fill="EEF3F9"/>
          </w:tcPr>
          <w:p>
            <w:r/>
            <w:r>
              <w:rPr>
                <w:sz w:val="14"/>
              </w:rPr>
              <w:t>–</w:t>
            </w:r>
          </w:p>
        </w:tc>
        <w:tc>
          <w:tcPr>
            <w:tcW w:type="dxa" w:w="340"/>
            <w:shd w:val="clear" w:color="auto" w:fill="EEF3F9"/>
          </w:tcPr>
          <w:p>
            <w:r/>
            <w:r>
              <w:rPr>
                <w:sz w:val="14"/>
              </w:rPr>
              <w:t>3</w:t>
            </w:r>
          </w:p>
        </w:tc>
        <w:tc>
          <w:tcPr>
            <w:tcW w:type="dxa" w:w="680"/>
            <w:shd w:val="clear" w:color="auto" w:fill="EEF3F9"/>
          </w:tcPr>
          <w:p>
            <w:r/>
            <w:r>
              <w:rPr>
                <w:sz w:val="14"/>
              </w:rPr>
              <w:t>2</w:t>
            </w:r>
          </w:p>
        </w:tc>
        <w:tc>
          <w:tcPr>
            <w:tcW w:type="dxa" w:w="1361"/>
            <w:shd w:val="clear" w:color="auto" w:fill="EEF3F9"/>
          </w:tcPr>
          <w:p>
            <w:r/>
            <w:r>
              <w:rPr>
                <w:sz w:val="14"/>
              </w:rPr>
              <w:t>02_Rohdaten!G547</w:t>
            </w:r>
          </w:p>
        </w:tc>
        <w:tc>
          <w:tcPr>
            <w:tcW w:type="dxa" w:w="1020"/>
            <w:shd w:val="clear" w:color="auto" w:fill="EEF3F9"/>
          </w:tcPr>
          <w:p>
            <w:r/>
            <w:r>
              <w:rPr>
                <w:sz w:val="14"/>
              </w:rPr>
              <w:t>stimmt</w:t>
            </w:r>
          </w:p>
        </w:tc>
        <w:tc>
          <w:tcPr>
            <w:tcW w:type="dxa" w:w="907"/>
            <w:shd w:val="clear" w:color="auto" w:fill="EEF3F9"/>
          </w:tcPr>
          <w:p>
            <w:r/>
            <w:r>
              <w:rPr>
                <w:sz w:val="14"/>
              </w:rPr>
            </w:r>
          </w:p>
        </w:tc>
        <w:tc>
          <w:tcPr>
            <w:tcW w:type="dxa" w:w="1701"/>
            <w:shd w:val="clear" w:color="auto" w:fill="EEF3F9"/>
          </w:tcPr>
          <w:p>
            <w:r/>
            <w:r>
              <w:rPr>
                <w:sz w:val="14"/>
              </w:rPr>
              <w:t>Verfasser 24.09.2026: geprüft, keine Änderung (B2 bis B4, C1 bis C9)</w:t>
            </w:r>
          </w:p>
        </w:tc>
      </w:tr>
    </w:tbl>
    <w:p>
      <w:pPr>
        <w:spacing w:after="40"/>
      </w:pPr>
    </w:p>
    <w:p>
      <w:pPr>
        <w:spacing w:before="240" w:after="80"/>
      </w:pPr>
      <w:r>
        <w:rPr>
          <w:b/>
          <w:color w:val="1F3864"/>
          <w:sz w:val="28"/>
        </w:rPr>
        <w:t>5 Code-Zuordnung Papier → Workbook (1.2 a) und Zuordnungstabelle Fragebogen (1.2 b)</w:t>
      </w:r>
    </w:p>
    <w:p>
      <w:pPr>
        <w:spacing w:after="80"/>
      </w:pPr>
      <w:r>
        <w:rPr>
          <w:i w:val="0"/>
          <w:sz w:val="18"/>
        </w:rPr>
        <w:t>Ausgefüllt vom Verfasser aus Papierbögen, Einwilligungserklärungen und Anwesenheitslisten, ohne Namen. Die Namenszuordnung bleibt lokal beim Verfasser.</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737"/>
            <w:shd w:val="clear" w:color="auto" w:fill="D6E4F0"/>
          </w:tcPr>
          <w:p>
            <w:r/>
            <w:r>
              <w:rPr>
                <w:b/>
                <w:sz w:val="14"/>
              </w:rPr>
              <w:t>Code</w:t>
            </w:r>
          </w:p>
        </w:tc>
        <w:tc>
          <w:tcPr>
            <w:tcW w:type="dxa" w:w="567"/>
            <w:shd w:val="clear" w:color="auto" w:fill="D6E4F0"/>
          </w:tcPr>
          <w:p>
            <w:r/>
            <w:r>
              <w:rPr>
                <w:b/>
                <w:sz w:val="14"/>
              </w:rPr>
              <w:t>Verein</w:t>
            </w:r>
          </w:p>
        </w:tc>
        <w:tc>
          <w:tcPr>
            <w:tcW w:type="dxa" w:w="567"/>
            <w:shd w:val="clear" w:color="auto" w:fill="D6E4F0"/>
          </w:tcPr>
          <w:p>
            <w:r/>
            <w:r>
              <w:rPr>
                <w:b/>
                <w:sz w:val="14"/>
              </w:rPr>
              <w:t>Gruppe</w:t>
            </w:r>
          </w:p>
        </w:tc>
        <w:tc>
          <w:tcPr>
            <w:tcW w:type="dxa" w:w="850"/>
            <w:shd w:val="clear" w:color="auto" w:fill="D6E4F0"/>
          </w:tcPr>
          <w:p>
            <w:r/>
            <w:r>
              <w:rPr>
                <w:b/>
                <w:sz w:val="14"/>
              </w:rPr>
              <w:t>Prä-Bogen</w:t>
            </w:r>
          </w:p>
        </w:tc>
        <w:tc>
          <w:tcPr>
            <w:tcW w:type="dxa" w:w="850"/>
            <w:shd w:val="clear" w:color="auto" w:fill="D6E4F0"/>
          </w:tcPr>
          <w:p>
            <w:r/>
            <w:r>
              <w:rPr>
                <w:b/>
                <w:sz w:val="14"/>
              </w:rPr>
              <w:t>Post-Bogen</w:t>
            </w:r>
          </w:p>
        </w:tc>
        <w:tc>
          <w:tcPr>
            <w:tcW w:type="dxa" w:w="907"/>
            <w:shd w:val="clear" w:color="auto" w:fill="D6E4F0"/>
          </w:tcPr>
          <w:p>
            <w:r/>
            <w:r>
              <w:rPr>
                <w:b/>
                <w:sz w:val="14"/>
              </w:rPr>
              <w:t>Einwilligung</w:t>
            </w:r>
          </w:p>
        </w:tc>
        <w:tc>
          <w:tcPr>
            <w:tcW w:type="dxa" w:w="1020"/>
            <w:shd w:val="clear" w:color="auto" w:fill="D6E4F0"/>
          </w:tcPr>
          <w:p>
            <w:r/>
            <w:r>
              <w:rPr>
                <w:b/>
                <w:sz w:val="14"/>
              </w:rPr>
              <w:t>Familiarisierung (Liste)</w:t>
            </w:r>
          </w:p>
        </w:tc>
        <w:tc>
          <w:tcPr>
            <w:tcW w:type="dxa" w:w="1020"/>
            <w:shd w:val="clear" w:color="auto" w:fill="D6E4F0"/>
          </w:tcPr>
          <w:p>
            <w:r/>
            <w:r>
              <w:rPr>
                <w:b/>
                <w:sz w:val="14"/>
              </w:rPr>
              <w:t>Familiarisierung (Workbook)</w:t>
            </w:r>
          </w:p>
        </w:tc>
        <w:tc>
          <w:tcPr>
            <w:tcW w:type="dxa" w:w="1247"/>
            <w:shd w:val="clear" w:color="auto" w:fill="D6E4F0"/>
          </w:tcPr>
          <w:p>
            <w:r/>
            <w:r>
              <w:rPr>
                <w:b/>
                <w:sz w:val="14"/>
              </w:rPr>
              <w:t>Pflicht</w:t>
            </w:r>
          </w:p>
        </w:tc>
        <w:tc>
          <w:tcPr>
            <w:tcW w:type="dxa" w:w="1984"/>
            <w:shd w:val="clear" w:color="auto" w:fill="D6E4F0"/>
          </w:tcPr>
          <w:p>
            <w:r/>
            <w:r>
              <w:rPr>
                <w:b/>
                <w:sz w:val="14"/>
              </w:rPr>
              <w:t>Bemerkung</w:t>
            </w:r>
          </w:p>
        </w:tc>
      </w:tr>
      <w:tr>
        <w:tc>
          <w:tcPr>
            <w:tcW w:type="dxa" w:w="737"/>
          </w:tcPr>
          <w:p>
            <w:r/>
            <w:r>
              <w:rPr>
                <w:sz w:val="14"/>
              </w:rPr>
              <w:t>BW-01</w:t>
            </w:r>
          </w:p>
        </w:tc>
        <w:tc>
          <w:tcPr>
            <w:tcW w:type="dxa" w:w="567"/>
          </w:tcPr>
          <w:p>
            <w:r/>
            <w:r>
              <w:rPr>
                <w:sz w:val="14"/>
              </w:rPr>
              <w:t>B</w:t>
            </w:r>
          </w:p>
        </w:tc>
        <w:tc>
          <w:tcPr>
            <w:tcW w:type="dxa" w:w="567"/>
          </w:tcPr>
          <w:p>
            <w:r/>
            <w:r>
              <w:rPr>
                <w:sz w:val="14"/>
              </w:rPr>
              <w:t>IG</w:t>
            </w:r>
          </w:p>
        </w:tc>
        <w:tc>
          <w:tcPr>
            <w:tcW w:type="dxa" w:w="850"/>
          </w:tcPr>
          <w:p>
            <w:r/>
            <w:r>
              <w:rPr>
                <w:sz w:val="14"/>
              </w:rPr>
              <w:t>BW-01</w:t>
            </w:r>
          </w:p>
        </w:tc>
        <w:tc>
          <w:tcPr>
            <w:tcW w:type="dxa" w:w="850"/>
          </w:tcPr>
          <w:p>
            <w:r/>
            <w:r>
              <w:rPr>
                <w:sz w:val="14"/>
              </w:rPr>
              <w:t>BW-01</w:t>
            </w:r>
          </w:p>
        </w:tc>
        <w:tc>
          <w:tcPr>
            <w:tcW w:type="dxa" w:w="907"/>
          </w:tcPr>
          <w:p>
            <w:r/>
            <w:r>
              <w:rPr>
                <w:sz w:val="14"/>
              </w:rPr>
              <w:t>ja</w:t>
            </w:r>
          </w:p>
        </w:tc>
        <w:tc>
          <w:tcPr>
            <w:tcW w:type="dxa" w:w="1020"/>
          </w:tcPr>
          <w:p>
            <w:r/>
            <w:r>
              <w:rPr>
                <w:sz w:val="14"/>
              </w:rPr>
              <w:t>1</w:t>
            </w:r>
          </w:p>
        </w:tc>
        <w:tc>
          <w:tcPr>
            <w:tcW w:type="dxa" w:w="1020"/>
          </w:tcPr>
          <w:p>
            <w:r/>
            <w:r>
              <w:rPr>
                <w:sz w:val="14"/>
              </w:rPr>
              <w:t>1</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BW-02</w:t>
            </w:r>
          </w:p>
        </w:tc>
        <w:tc>
          <w:tcPr>
            <w:tcW w:type="dxa" w:w="567"/>
            <w:shd w:val="clear" w:color="auto" w:fill="EEF3F9"/>
          </w:tcPr>
          <w:p>
            <w:r/>
            <w:r>
              <w:rPr>
                <w:sz w:val="14"/>
              </w:rPr>
              <w:t>B</w:t>
            </w:r>
          </w:p>
        </w:tc>
        <w:tc>
          <w:tcPr>
            <w:tcW w:type="dxa" w:w="567"/>
            <w:shd w:val="clear" w:color="auto" w:fill="EEF3F9"/>
          </w:tcPr>
          <w:p>
            <w:r/>
            <w:r>
              <w:rPr>
                <w:sz w:val="14"/>
              </w:rPr>
              <w:t>IG</w:t>
            </w:r>
          </w:p>
        </w:tc>
        <w:tc>
          <w:tcPr>
            <w:tcW w:type="dxa" w:w="850"/>
            <w:shd w:val="clear" w:color="auto" w:fill="EEF3F9"/>
          </w:tcPr>
          <w:p>
            <w:r/>
            <w:r>
              <w:rPr>
                <w:sz w:val="14"/>
              </w:rPr>
              <w:t>BW-02</w:t>
            </w:r>
          </w:p>
        </w:tc>
        <w:tc>
          <w:tcPr>
            <w:tcW w:type="dxa" w:w="850"/>
            <w:shd w:val="clear" w:color="auto" w:fill="EEF3F9"/>
          </w:tcPr>
          <w:p>
            <w:r/>
            <w:r>
              <w:rPr>
                <w:sz w:val="14"/>
              </w:rPr>
              <w:t>BW-02</w:t>
            </w:r>
          </w:p>
        </w:tc>
        <w:tc>
          <w:tcPr>
            <w:tcW w:type="dxa" w:w="907"/>
            <w:shd w:val="clear" w:color="auto" w:fill="EEF3F9"/>
          </w:tcPr>
          <w:p>
            <w:r/>
            <w:r>
              <w:rPr>
                <w:sz w:val="14"/>
              </w:rPr>
              <w:t>ja</w:t>
            </w:r>
          </w:p>
        </w:tc>
        <w:tc>
          <w:tcPr>
            <w:tcW w:type="dxa" w:w="1020"/>
            <w:shd w:val="clear" w:color="auto" w:fill="EEF3F9"/>
          </w:tcPr>
          <w:p>
            <w:r/>
            <w:r>
              <w:rPr>
                <w:sz w:val="14"/>
              </w:rPr>
              <w:t>1</w:t>
            </w:r>
          </w:p>
        </w:tc>
        <w:tc>
          <w:tcPr>
            <w:tcW w:type="dxa" w:w="1020"/>
            <w:shd w:val="clear" w:color="auto" w:fill="EEF3F9"/>
          </w:tcPr>
          <w:p>
            <w:r/>
            <w:r>
              <w:rPr>
                <w:sz w:val="14"/>
              </w:rPr>
              <w:t>1</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BW-04</w:t>
            </w:r>
          </w:p>
        </w:tc>
        <w:tc>
          <w:tcPr>
            <w:tcW w:type="dxa" w:w="567"/>
          </w:tcPr>
          <w:p>
            <w:r/>
            <w:r>
              <w:rPr>
                <w:sz w:val="14"/>
              </w:rPr>
              <w:t>B</w:t>
            </w:r>
          </w:p>
        </w:tc>
        <w:tc>
          <w:tcPr>
            <w:tcW w:type="dxa" w:w="567"/>
          </w:tcPr>
          <w:p>
            <w:r/>
            <w:r>
              <w:rPr>
                <w:sz w:val="14"/>
              </w:rPr>
              <w:t>IG</w:t>
            </w:r>
          </w:p>
        </w:tc>
        <w:tc>
          <w:tcPr>
            <w:tcW w:type="dxa" w:w="850"/>
          </w:tcPr>
          <w:p>
            <w:r/>
            <w:r>
              <w:rPr>
                <w:sz w:val="14"/>
              </w:rPr>
              <w:t>BW-04</w:t>
            </w:r>
          </w:p>
        </w:tc>
        <w:tc>
          <w:tcPr>
            <w:tcW w:type="dxa" w:w="850"/>
          </w:tcPr>
          <w:p>
            <w:r/>
            <w:r>
              <w:rPr>
                <w:sz w:val="14"/>
              </w:rPr>
              <w:t>BW-04</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BW-05</w:t>
            </w:r>
          </w:p>
        </w:tc>
        <w:tc>
          <w:tcPr>
            <w:tcW w:type="dxa" w:w="567"/>
            <w:shd w:val="clear" w:color="auto" w:fill="EEF3F9"/>
          </w:tcPr>
          <w:p>
            <w:r/>
            <w:r>
              <w:rPr>
                <w:sz w:val="14"/>
              </w:rPr>
              <w:t>B</w:t>
            </w:r>
          </w:p>
        </w:tc>
        <w:tc>
          <w:tcPr>
            <w:tcW w:type="dxa" w:w="567"/>
            <w:shd w:val="clear" w:color="auto" w:fill="EEF3F9"/>
          </w:tcPr>
          <w:p>
            <w:r/>
            <w:r>
              <w:rPr>
                <w:sz w:val="14"/>
              </w:rPr>
              <w:t>IG</w:t>
            </w:r>
          </w:p>
        </w:tc>
        <w:tc>
          <w:tcPr>
            <w:tcW w:type="dxa" w:w="850"/>
            <w:shd w:val="clear" w:color="auto" w:fill="EEF3F9"/>
          </w:tcPr>
          <w:p>
            <w:r/>
            <w:r>
              <w:rPr>
                <w:sz w:val="14"/>
              </w:rPr>
              <w:t>BW-05</w:t>
            </w:r>
          </w:p>
        </w:tc>
        <w:tc>
          <w:tcPr>
            <w:tcW w:type="dxa" w:w="850"/>
            <w:shd w:val="clear" w:color="auto" w:fill="EEF3F9"/>
          </w:tcPr>
          <w:p>
            <w:r/>
            <w:r>
              <w:rPr>
                <w:sz w:val="14"/>
              </w:rPr>
              <w:t>BW-05</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BW-06</w:t>
            </w:r>
          </w:p>
        </w:tc>
        <w:tc>
          <w:tcPr>
            <w:tcW w:type="dxa" w:w="567"/>
          </w:tcPr>
          <w:p>
            <w:r/>
            <w:r>
              <w:rPr>
                <w:sz w:val="14"/>
              </w:rPr>
              <w:t>B</w:t>
            </w:r>
          </w:p>
        </w:tc>
        <w:tc>
          <w:tcPr>
            <w:tcW w:type="dxa" w:w="567"/>
          </w:tcPr>
          <w:p>
            <w:r/>
            <w:r>
              <w:rPr>
                <w:sz w:val="14"/>
              </w:rPr>
              <w:t>IG</w:t>
            </w:r>
          </w:p>
        </w:tc>
        <w:tc>
          <w:tcPr>
            <w:tcW w:type="dxa" w:w="850"/>
          </w:tcPr>
          <w:p>
            <w:r/>
            <w:r>
              <w:rPr>
                <w:sz w:val="14"/>
              </w:rPr>
              <w:t>BW-06</w:t>
            </w:r>
          </w:p>
        </w:tc>
        <w:tc>
          <w:tcPr>
            <w:tcW w:type="dxa" w:w="850"/>
          </w:tcPr>
          <w:p>
            <w:r/>
            <w:r>
              <w:rPr>
                <w:sz w:val="14"/>
              </w:rPr>
              <w:t>BW-06</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BW-07</w:t>
            </w:r>
          </w:p>
        </w:tc>
        <w:tc>
          <w:tcPr>
            <w:tcW w:type="dxa" w:w="567"/>
            <w:shd w:val="clear" w:color="auto" w:fill="EEF3F9"/>
          </w:tcPr>
          <w:p>
            <w:r/>
            <w:r>
              <w:rPr>
                <w:sz w:val="14"/>
              </w:rPr>
              <w:t>B</w:t>
            </w:r>
          </w:p>
        </w:tc>
        <w:tc>
          <w:tcPr>
            <w:tcW w:type="dxa" w:w="567"/>
            <w:shd w:val="clear" w:color="auto" w:fill="EEF3F9"/>
          </w:tcPr>
          <w:p>
            <w:r/>
            <w:r>
              <w:rPr>
                <w:sz w:val="14"/>
              </w:rPr>
              <w:t>IG</w:t>
            </w:r>
          </w:p>
        </w:tc>
        <w:tc>
          <w:tcPr>
            <w:tcW w:type="dxa" w:w="850"/>
            <w:shd w:val="clear" w:color="auto" w:fill="EEF3F9"/>
          </w:tcPr>
          <w:p>
            <w:r/>
            <w:r>
              <w:rPr>
                <w:sz w:val="14"/>
              </w:rPr>
              <w:t>BW-07</w:t>
            </w:r>
          </w:p>
        </w:tc>
        <w:tc>
          <w:tcPr>
            <w:tcW w:type="dxa" w:w="850"/>
            <w:shd w:val="clear" w:color="auto" w:fill="EEF3F9"/>
          </w:tcPr>
          <w:p>
            <w:r/>
            <w:r>
              <w:rPr>
                <w:sz w:val="14"/>
              </w:rPr>
              <w:t>–</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BW-08</w:t>
            </w:r>
          </w:p>
        </w:tc>
        <w:tc>
          <w:tcPr>
            <w:tcW w:type="dxa" w:w="567"/>
          </w:tcPr>
          <w:p>
            <w:r/>
            <w:r>
              <w:rPr>
                <w:sz w:val="14"/>
              </w:rPr>
              <w:t>B</w:t>
            </w:r>
          </w:p>
        </w:tc>
        <w:tc>
          <w:tcPr>
            <w:tcW w:type="dxa" w:w="567"/>
          </w:tcPr>
          <w:p>
            <w:r/>
            <w:r>
              <w:rPr>
                <w:sz w:val="14"/>
              </w:rPr>
              <w:t>IG</w:t>
            </w:r>
          </w:p>
        </w:tc>
        <w:tc>
          <w:tcPr>
            <w:tcW w:type="dxa" w:w="850"/>
          </w:tcPr>
          <w:p>
            <w:r/>
            <w:r>
              <w:rPr>
                <w:sz w:val="14"/>
              </w:rPr>
              <w:t>BW-08</w:t>
            </w:r>
          </w:p>
        </w:tc>
        <w:tc>
          <w:tcPr>
            <w:tcW w:type="dxa" w:w="850"/>
          </w:tcPr>
          <w:p>
            <w:r/>
            <w:r>
              <w:rPr>
                <w:sz w:val="14"/>
              </w:rPr>
              <w:t>BW-08</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BW-09</w:t>
            </w:r>
          </w:p>
        </w:tc>
        <w:tc>
          <w:tcPr>
            <w:tcW w:type="dxa" w:w="567"/>
            <w:shd w:val="clear" w:color="auto" w:fill="EEF3F9"/>
          </w:tcPr>
          <w:p>
            <w:r/>
            <w:r>
              <w:rPr>
                <w:sz w:val="14"/>
              </w:rPr>
              <w:t>B</w:t>
            </w:r>
          </w:p>
        </w:tc>
        <w:tc>
          <w:tcPr>
            <w:tcW w:type="dxa" w:w="567"/>
            <w:shd w:val="clear" w:color="auto" w:fill="EEF3F9"/>
          </w:tcPr>
          <w:p>
            <w:r/>
            <w:r>
              <w:rPr>
                <w:sz w:val="14"/>
              </w:rPr>
              <w:t>IG</w:t>
            </w:r>
          </w:p>
        </w:tc>
        <w:tc>
          <w:tcPr>
            <w:tcW w:type="dxa" w:w="850"/>
            <w:shd w:val="clear" w:color="auto" w:fill="EEF3F9"/>
          </w:tcPr>
          <w:p>
            <w:r/>
            <w:r>
              <w:rPr>
                <w:sz w:val="14"/>
              </w:rPr>
              <w:t>BW-09</w:t>
            </w:r>
          </w:p>
        </w:tc>
        <w:tc>
          <w:tcPr>
            <w:tcW w:type="dxa" w:w="850"/>
            <w:shd w:val="clear" w:color="auto" w:fill="EEF3F9"/>
          </w:tcPr>
          <w:p>
            <w:r/>
            <w:r>
              <w:rPr>
                <w:sz w:val="14"/>
              </w:rPr>
              <w:t>BW-09</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BW-10</w:t>
            </w:r>
          </w:p>
        </w:tc>
        <w:tc>
          <w:tcPr>
            <w:tcW w:type="dxa" w:w="567"/>
          </w:tcPr>
          <w:p>
            <w:r/>
            <w:r>
              <w:rPr>
                <w:sz w:val="14"/>
              </w:rPr>
              <w:t>B</w:t>
            </w:r>
          </w:p>
        </w:tc>
        <w:tc>
          <w:tcPr>
            <w:tcW w:type="dxa" w:w="567"/>
          </w:tcPr>
          <w:p>
            <w:r/>
            <w:r>
              <w:rPr>
                <w:sz w:val="14"/>
              </w:rPr>
              <w:t>IG</w:t>
            </w:r>
          </w:p>
        </w:tc>
        <w:tc>
          <w:tcPr>
            <w:tcW w:type="dxa" w:w="850"/>
          </w:tcPr>
          <w:p>
            <w:r/>
            <w:r>
              <w:rPr>
                <w:sz w:val="14"/>
              </w:rPr>
              <w:t>BW-10</w:t>
            </w:r>
          </w:p>
        </w:tc>
        <w:tc>
          <w:tcPr>
            <w:tcW w:type="dxa" w:w="850"/>
          </w:tcPr>
          <w:p>
            <w:r/>
            <w:r>
              <w:rPr>
                <w:sz w:val="14"/>
              </w:rPr>
              <w:t>BW-10</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BW-11</w:t>
            </w:r>
          </w:p>
        </w:tc>
        <w:tc>
          <w:tcPr>
            <w:tcW w:type="dxa" w:w="567"/>
            <w:shd w:val="clear" w:color="auto" w:fill="EEF3F9"/>
          </w:tcPr>
          <w:p>
            <w:r/>
            <w:r>
              <w:rPr>
                <w:sz w:val="14"/>
              </w:rPr>
              <w:t>B</w:t>
            </w:r>
          </w:p>
        </w:tc>
        <w:tc>
          <w:tcPr>
            <w:tcW w:type="dxa" w:w="567"/>
            <w:shd w:val="clear" w:color="auto" w:fill="EEF3F9"/>
          </w:tcPr>
          <w:p>
            <w:r/>
            <w:r>
              <w:rPr>
                <w:sz w:val="14"/>
              </w:rPr>
              <w:t>IG</w:t>
            </w:r>
          </w:p>
        </w:tc>
        <w:tc>
          <w:tcPr>
            <w:tcW w:type="dxa" w:w="850"/>
            <w:shd w:val="clear" w:color="auto" w:fill="EEF3F9"/>
          </w:tcPr>
          <w:p>
            <w:r/>
            <w:r>
              <w:rPr>
                <w:sz w:val="14"/>
              </w:rPr>
              <w:t>BW-11</w:t>
            </w:r>
          </w:p>
        </w:tc>
        <w:tc>
          <w:tcPr>
            <w:tcW w:type="dxa" w:w="850"/>
            <w:shd w:val="clear" w:color="auto" w:fill="EEF3F9"/>
          </w:tcPr>
          <w:p>
            <w:r/>
            <w:r>
              <w:rPr>
                <w:sz w:val="14"/>
              </w:rPr>
              <w:t>BW-11</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BW-21</w:t>
            </w:r>
          </w:p>
        </w:tc>
        <w:tc>
          <w:tcPr>
            <w:tcW w:type="dxa" w:w="567"/>
          </w:tcPr>
          <w:p>
            <w:r/>
            <w:r>
              <w:rPr>
                <w:sz w:val="14"/>
              </w:rPr>
              <w:t>B</w:t>
            </w:r>
          </w:p>
        </w:tc>
        <w:tc>
          <w:tcPr>
            <w:tcW w:type="dxa" w:w="567"/>
          </w:tcPr>
          <w:p>
            <w:r/>
            <w:r>
              <w:rPr>
                <w:sz w:val="14"/>
              </w:rPr>
              <w:t>IG</w:t>
            </w:r>
          </w:p>
        </w:tc>
        <w:tc>
          <w:tcPr>
            <w:tcW w:type="dxa" w:w="850"/>
          </w:tcPr>
          <w:p>
            <w:r/>
            <w:r>
              <w:rPr>
                <w:sz w:val="14"/>
              </w:rPr>
              <w:t>BW-21</w:t>
            </w:r>
          </w:p>
        </w:tc>
        <w:tc>
          <w:tcPr>
            <w:tcW w:type="dxa" w:w="850"/>
          </w:tcPr>
          <w:p>
            <w:r/>
            <w:r>
              <w:rPr>
                <w:sz w:val="14"/>
              </w:rPr>
              <w:t>–</w:t>
            </w:r>
          </w:p>
        </w:tc>
        <w:tc>
          <w:tcPr>
            <w:tcW w:type="dxa" w:w="907"/>
          </w:tcPr>
          <w:p>
            <w:r/>
            <w:r>
              <w:rPr>
                <w:sz w:val="14"/>
              </w:rPr>
              <w:t>ja</w:t>
            </w:r>
          </w:p>
        </w:tc>
        <w:tc>
          <w:tcPr>
            <w:tcW w:type="dxa" w:w="1020"/>
          </w:tcPr>
          <w:p>
            <w:r/>
            <w:r>
              <w:rPr>
                <w:sz w:val="14"/>
              </w:rPr>
              <w:t>1</w:t>
            </w:r>
          </w:p>
        </w:tc>
        <w:tc>
          <w:tcPr>
            <w:tcW w:type="dxa" w:w="1020"/>
          </w:tcPr>
          <w:p>
            <w:r/>
            <w:r>
              <w:rPr>
                <w:sz w:val="14"/>
              </w:rPr>
              <w:t>1</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HL-01</w:t>
            </w:r>
          </w:p>
        </w:tc>
        <w:tc>
          <w:tcPr>
            <w:tcW w:type="dxa" w:w="567"/>
            <w:shd w:val="clear" w:color="auto" w:fill="EEF3F9"/>
          </w:tcPr>
          <w:p>
            <w:r/>
            <w:r>
              <w:rPr>
                <w:sz w:val="14"/>
              </w:rPr>
              <w:t>A</w:t>
            </w:r>
          </w:p>
        </w:tc>
        <w:tc>
          <w:tcPr>
            <w:tcW w:type="dxa" w:w="567"/>
            <w:shd w:val="clear" w:color="auto" w:fill="EEF3F9"/>
          </w:tcPr>
          <w:p>
            <w:r/>
            <w:r>
              <w:rPr>
                <w:sz w:val="14"/>
              </w:rPr>
              <w:t>IG</w:t>
            </w:r>
          </w:p>
        </w:tc>
        <w:tc>
          <w:tcPr>
            <w:tcW w:type="dxa" w:w="850"/>
            <w:shd w:val="clear" w:color="auto" w:fill="EEF3F9"/>
          </w:tcPr>
          <w:p>
            <w:r/>
            <w:r>
              <w:rPr>
                <w:sz w:val="14"/>
              </w:rPr>
              <w:t>HL-01</w:t>
            </w:r>
          </w:p>
        </w:tc>
        <w:tc>
          <w:tcPr>
            <w:tcW w:type="dxa" w:w="850"/>
            <w:shd w:val="clear" w:color="auto" w:fill="EEF3F9"/>
          </w:tcPr>
          <w:p>
            <w:r/>
            <w:r>
              <w:rPr>
                <w:sz w:val="14"/>
              </w:rPr>
              <w:t>HL-01</w:t>
            </w:r>
          </w:p>
        </w:tc>
        <w:tc>
          <w:tcPr>
            <w:tcW w:type="dxa" w:w="907"/>
            <w:shd w:val="clear" w:color="auto" w:fill="EEF3F9"/>
          </w:tcPr>
          <w:p>
            <w:r/>
            <w:r>
              <w:rPr>
                <w:sz w:val="14"/>
              </w:rPr>
              <w:t>ja</w:t>
            </w:r>
          </w:p>
        </w:tc>
        <w:tc>
          <w:tcPr>
            <w:tcW w:type="dxa" w:w="1020"/>
            <w:shd w:val="clear" w:color="auto" w:fill="EEF3F9"/>
          </w:tcPr>
          <w:p>
            <w:r/>
            <w:r>
              <w:rPr>
                <w:sz w:val="14"/>
              </w:rPr>
              <w:t>1</w:t>
            </w:r>
          </w:p>
        </w:tc>
        <w:tc>
          <w:tcPr>
            <w:tcW w:type="dxa" w:w="1020"/>
            <w:shd w:val="clear" w:color="auto" w:fill="EEF3F9"/>
          </w:tcPr>
          <w:p>
            <w:r/>
            <w:r>
              <w:rPr>
                <w:sz w:val="14"/>
              </w:rPr>
              <w:t>1</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HL-02</w:t>
            </w:r>
          </w:p>
        </w:tc>
        <w:tc>
          <w:tcPr>
            <w:tcW w:type="dxa" w:w="567"/>
          </w:tcPr>
          <w:p>
            <w:r/>
            <w:r>
              <w:rPr>
                <w:sz w:val="14"/>
              </w:rPr>
              <w:t>A</w:t>
            </w:r>
          </w:p>
        </w:tc>
        <w:tc>
          <w:tcPr>
            <w:tcW w:type="dxa" w:w="567"/>
          </w:tcPr>
          <w:p>
            <w:r/>
            <w:r>
              <w:rPr>
                <w:sz w:val="14"/>
              </w:rPr>
              <w:t>IG</w:t>
            </w:r>
          </w:p>
        </w:tc>
        <w:tc>
          <w:tcPr>
            <w:tcW w:type="dxa" w:w="850"/>
          </w:tcPr>
          <w:p>
            <w:r/>
            <w:r>
              <w:rPr>
                <w:sz w:val="14"/>
              </w:rPr>
              <w:t>HL-02</w:t>
            </w:r>
          </w:p>
        </w:tc>
        <w:tc>
          <w:tcPr>
            <w:tcW w:type="dxa" w:w="850"/>
          </w:tcPr>
          <w:p>
            <w:r/>
            <w:r>
              <w:rPr>
                <w:sz w:val="14"/>
              </w:rPr>
              <w:t>HL-02</w:t>
            </w:r>
          </w:p>
        </w:tc>
        <w:tc>
          <w:tcPr>
            <w:tcW w:type="dxa" w:w="907"/>
          </w:tcPr>
          <w:p>
            <w:r/>
            <w:r>
              <w:rPr>
                <w:sz w:val="14"/>
              </w:rPr>
              <w:t>ja</w:t>
            </w:r>
          </w:p>
        </w:tc>
        <w:tc>
          <w:tcPr>
            <w:tcW w:type="dxa" w:w="1020"/>
          </w:tcPr>
          <w:p>
            <w:r/>
            <w:r>
              <w:rPr>
                <w:sz w:val="14"/>
              </w:rPr>
              <w:t>1</w:t>
            </w:r>
          </w:p>
        </w:tc>
        <w:tc>
          <w:tcPr>
            <w:tcW w:type="dxa" w:w="1020"/>
          </w:tcPr>
          <w:p>
            <w:r/>
            <w:r>
              <w:rPr>
                <w:sz w:val="14"/>
              </w:rPr>
              <w:t>1</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HL-03</w:t>
            </w:r>
          </w:p>
        </w:tc>
        <w:tc>
          <w:tcPr>
            <w:tcW w:type="dxa" w:w="567"/>
            <w:shd w:val="clear" w:color="auto" w:fill="EEF3F9"/>
          </w:tcPr>
          <w:p>
            <w:r/>
            <w:r>
              <w:rPr>
                <w:sz w:val="14"/>
              </w:rPr>
              <w:t>A</w:t>
            </w:r>
          </w:p>
        </w:tc>
        <w:tc>
          <w:tcPr>
            <w:tcW w:type="dxa" w:w="567"/>
            <w:shd w:val="clear" w:color="auto" w:fill="EEF3F9"/>
          </w:tcPr>
          <w:p>
            <w:r/>
            <w:r>
              <w:rPr>
                <w:sz w:val="14"/>
              </w:rPr>
              <w:t>IG</w:t>
            </w:r>
          </w:p>
        </w:tc>
        <w:tc>
          <w:tcPr>
            <w:tcW w:type="dxa" w:w="850"/>
            <w:shd w:val="clear" w:color="auto" w:fill="EEF3F9"/>
          </w:tcPr>
          <w:p>
            <w:r/>
            <w:r>
              <w:rPr>
                <w:sz w:val="14"/>
              </w:rPr>
              <w:t>HL-03</w:t>
            </w:r>
          </w:p>
        </w:tc>
        <w:tc>
          <w:tcPr>
            <w:tcW w:type="dxa" w:w="850"/>
            <w:shd w:val="clear" w:color="auto" w:fill="EEF3F9"/>
          </w:tcPr>
          <w:p>
            <w:r/>
            <w:r>
              <w:rPr>
                <w:sz w:val="14"/>
              </w:rPr>
              <w:t>HL-03</w:t>
            </w:r>
          </w:p>
        </w:tc>
        <w:tc>
          <w:tcPr>
            <w:tcW w:type="dxa" w:w="907"/>
            <w:shd w:val="clear" w:color="auto" w:fill="EEF3F9"/>
          </w:tcPr>
          <w:p>
            <w:r/>
            <w:r>
              <w:rPr>
                <w:sz w:val="14"/>
              </w:rPr>
              <w:t>ja</w:t>
            </w:r>
          </w:p>
        </w:tc>
        <w:tc>
          <w:tcPr>
            <w:tcW w:type="dxa" w:w="1020"/>
            <w:shd w:val="clear" w:color="auto" w:fill="EEF3F9"/>
          </w:tcPr>
          <w:p>
            <w:r/>
            <w:r>
              <w:rPr>
                <w:sz w:val="14"/>
              </w:rPr>
              <w:t>1</w:t>
            </w:r>
          </w:p>
        </w:tc>
        <w:tc>
          <w:tcPr>
            <w:tcW w:type="dxa" w:w="1020"/>
            <w:shd w:val="clear" w:color="auto" w:fill="EEF3F9"/>
          </w:tcPr>
          <w:p>
            <w:r/>
            <w:r>
              <w:rPr>
                <w:sz w:val="14"/>
              </w:rPr>
              <w:t>1</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HL-05</w:t>
            </w:r>
          </w:p>
        </w:tc>
        <w:tc>
          <w:tcPr>
            <w:tcW w:type="dxa" w:w="567"/>
          </w:tcPr>
          <w:p>
            <w:r/>
            <w:r>
              <w:rPr>
                <w:sz w:val="14"/>
              </w:rPr>
              <w:t>A</w:t>
            </w:r>
          </w:p>
        </w:tc>
        <w:tc>
          <w:tcPr>
            <w:tcW w:type="dxa" w:w="567"/>
          </w:tcPr>
          <w:p>
            <w:r/>
            <w:r>
              <w:rPr>
                <w:sz w:val="14"/>
              </w:rPr>
              <w:t>IG</w:t>
            </w:r>
          </w:p>
        </w:tc>
        <w:tc>
          <w:tcPr>
            <w:tcW w:type="dxa" w:w="850"/>
          </w:tcPr>
          <w:p>
            <w:r/>
            <w:r>
              <w:rPr>
                <w:sz w:val="14"/>
              </w:rPr>
              <w:t>HL-05</w:t>
            </w:r>
          </w:p>
        </w:tc>
        <w:tc>
          <w:tcPr>
            <w:tcW w:type="dxa" w:w="850"/>
          </w:tcPr>
          <w:p>
            <w:r/>
            <w:r>
              <w:rPr>
                <w:sz w:val="14"/>
              </w:rPr>
              <w:t>HL-05</w:t>
            </w:r>
          </w:p>
        </w:tc>
        <w:tc>
          <w:tcPr>
            <w:tcW w:type="dxa" w:w="907"/>
          </w:tcPr>
          <w:p>
            <w:r/>
            <w:r>
              <w:rPr>
                <w:sz w:val="14"/>
              </w:rPr>
              <w:t>ja</w:t>
            </w:r>
          </w:p>
        </w:tc>
        <w:tc>
          <w:tcPr>
            <w:tcW w:type="dxa" w:w="1020"/>
          </w:tcPr>
          <w:p>
            <w:r/>
            <w:r>
              <w:rPr>
                <w:sz w:val="14"/>
              </w:rPr>
              <w:t>1</w:t>
            </w:r>
          </w:p>
        </w:tc>
        <w:tc>
          <w:tcPr>
            <w:tcW w:type="dxa" w:w="1020"/>
          </w:tcPr>
          <w:p>
            <w:r/>
            <w:r>
              <w:rPr>
                <w:sz w:val="14"/>
              </w:rPr>
              <w:t>1</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HL-06</w:t>
            </w:r>
          </w:p>
        </w:tc>
        <w:tc>
          <w:tcPr>
            <w:tcW w:type="dxa" w:w="567"/>
            <w:shd w:val="clear" w:color="auto" w:fill="EEF3F9"/>
          </w:tcPr>
          <w:p>
            <w:r/>
            <w:r>
              <w:rPr>
                <w:sz w:val="14"/>
              </w:rPr>
              <w:t>A</w:t>
            </w:r>
          </w:p>
        </w:tc>
        <w:tc>
          <w:tcPr>
            <w:tcW w:type="dxa" w:w="567"/>
            <w:shd w:val="clear" w:color="auto" w:fill="EEF3F9"/>
          </w:tcPr>
          <w:p>
            <w:r/>
            <w:r>
              <w:rPr>
                <w:sz w:val="14"/>
              </w:rPr>
              <w:t>IG</w:t>
            </w:r>
          </w:p>
        </w:tc>
        <w:tc>
          <w:tcPr>
            <w:tcW w:type="dxa" w:w="850"/>
            <w:shd w:val="clear" w:color="auto" w:fill="EEF3F9"/>
          </w:tcPr>
          <w:p>
            <w:r/>
            <w:r>
              <w:rPr>
                <w:sz w:val="14"/>
              </w:rPr>
              <w:t>HL-06</w:t>
            </w:r>
          </w:p>
        </w:tc>
        <w:tc>
          <w:tcPr>
            <w:tcW w:type="dxa" w:w="850"/>
            <w:shd w:val="clear" w:color="auto" w:fill="EEF3F9"/>
          </w:tcPr>
          <w:p>
            <w:r/>
            <w:r>
              <w:rPr>
                <w:sz w:val="14"/>
              </w:rPr>
              <w:t>HL-06</w:t>
            </w:r>
          </w:p>
        </w:tc>
        <w:tc>
          <w:tcPr>
            <w:tcW w:type="dxa" w:w="907"/>
            <w:shd w:val="clear" w:color="auto" w:fill="EEF3F9"/>
          </w:tcPr>
          <w:p>
            <w:r/>
            <w:r>
              <w:rPr>
                <w:sz w:val="14"/>
              </w:rPr>
              <w:t>ja</w:t>
            </w:r>
          </w:p>
        </w:tc>
        <w:tc>
          <w:tcPr>
            <w:tcW w:type="dxa" w:w="1020"/>
            <w:shd w:val="clear" w:color="auto" w:fill="EEF3F9"/>
          </w:tcPr>
          <w:p>
            <w:r/>
            <w:r>
              <w:rPr>
                <w:sz w:val="14"/>
              </w:rPr>
              <w:t>1</w:t>
            </w:r>
          </w:p>
        </w:tc>
        <w:tc>
          <w:tcPr>
            <w:tcW w:type="dxa" w:w="1020"/>
            <w:shd w:val="clear" w:color="auto" w:fill="EEF3F9"/>
          </w:tcPr>
          <w:p>
            <w:r/>
            <w:r>
              <w:rPr>
                <w:sz w:val="14"/>
              </w:rPr>
              <w:t>1</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HL-07</w:t>
            </w:r>
          </w:p>
        </w:tc>
        <w:tc>
          <w:tcPr>
            <w:tcW w:type="dxa" w:w="567"/>
          </w:tcPr>
          <w:p>
            <w:r/>
            <w:r>
              <w:rPr>
                <w:sz w:val="14"/>
              </w:rPr>
              <w:t>A</w:t>
            </w:r>
          </w:p>
        </w:tc>
        <w:tc>
          <w:tcPr>
            <w:tcW w:type="dxa" w:w="567"/>
          </w:tcPr>
          <w:p>
            <w:r/>
            <w:r>
              <w:rPr>
                <w:sz w:val="14"/>
              </w:rPr>
              <w:t>IG</w:t>
            </w:r>
          </w:p>
        </w:tc>
        <w:tc>
          <w:tcPr>
            <w:tcW w:type="dxa" w:w="850"/>
          </w:tcPr>
          <w:p>
            <w:r/>
            <w:r>
              <w:rPr>
                <w:sz w:val="14"/>
              </w:rPr>
              <w:t>HL-07</w:t>
            </w:r>
          </w:p>
        </w:tc>
        <w:tc>
          <w:tcPr>
            <w:tcW w:type="dxa" w:w="850"/>
          </w:tcPr>
          <w:p>
            <w:r/>
            <w:r>
              <w:rPr>
                <w:sz w:val="14"/>
              </w:rPr>
              <w:t>HL-07</w:t>
            </w:r>
          </w:p>
        </w:tc>
        <w:tc>
          <w:tcPr>
            <w:tcW w:type="dxa" w:w="907"/>
          </w:tcPr>
          <w:p>
            <w:r/>
            <w:r>
              <w:rPr>
                <w:sz w:val="14"/>
              </w:rPr>
              <w:t>ja</w:t>
            </w:r>
          </w:p>
        </w:tc>
        <w:tc>
          <w:tcPr>
            <w:tcW w:type="dxa" w:w="1020"/>
          </w:tcPr>
          <w:p>
            <w:r/>
            <w:r>
              <w:rPr>
                <w:sz w:val="14"/>
              </w:rPr>
              <w:t>1</w:t>
            </w:r>
          </w:p>
        </w:tc>
        <w:tc>
          <w:tcPr>
            <w:tcW w:type="dxa" w:w="1020"/>
          </w:tcPr>
          <w:p>
            <w:r/>
            <w:r>
              <w:rPr>
                <w:sz w:val="14"/>
              </w:rPr>
              <w:t>1</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HL-08</w:t>
            </w:r>
          </w:p>
        </w:tc>
        <w:tc>
          <w:tcPr>
            <w:tcW w:type="dxa" w:w="567"/>
            <w:shd w:val="clear" w:color="auto" w:fill="EEF3F9"/>
          </w:tcPr>
          <w:p>
            <w:r/>
            <w:r>
              <w:rPr>
                <w:sz w:val="14"/>
              </w:rPr>
              <w:t>A</w:t>
            </w:r>
          </w:p>
        </w:tc>
        <w:tc>
          <w:tcPr>
            <w:tcW w:type="dxa" w:w="567"/>
            <w:shd w:val="clear" w:color="auto" w:fill="EEF3F9"/>
          </w:tcPr>
          <w:p>
            <w:r/>
            <w:r>
              <w:rPr>
                <w:sz w:val="14"/>
              </w:rPr>
              <w:t>IG</w:t>
            </w:r>
          </w:p>
        </w:tc>
        <w:tc>
          <w:tcPr>
            <w:tcW w:type="dxa" w:w="850"/>
            <w:shd w:val="clear" w:color="auto" w:fill="EEF3F9"/>
          </w:tcPr>
          <w:p>
            <w:r/>
            <w:r>
              <w:rPr>
                <w:sz w:val="14"/>
              </w:rPr>
              <w:t>HL-08</w:t>
            </w:r>
          </w:p>
        </w:tc>
        <w:tc>
          <w:tcPr>
            <w:tcW w:type="dxa" w:w="850"/>
            <w:shd w:val="clear" w:color="auto" w:fill="EEF3F9"/>
          </w:tcPr>
          <w:p>
            <w:r/>
            <w:r>
              <w:rPr>
                <w:sz w:val="14"/>
              </w:rPr>
              <w:t>HL-08</w:t>
            </w:r>
          </w:p>
        </w:tc>
        <w:tc>
          <w:tcPr>
            <w:tcW w:type="dxa" w:w="907"/>
            <w:shd w:val="clear" w:color="auto" w:fill="EEF3F9"/>
          </w:tcPr>
          <w:p>
            <w:r/>
            <w:r>
              <w:rPr>
                <w:sz w:val="14"/>
              </w:rPr>
              <w:t>ja</w:t>
            </w:r>
          </w:p>
        </w:tc>
        <w:tc>
          <w:tcPr>
            <w:tcW w:type="dxa" w:w="1020"/>
            <w:shd w:val="clear" w:color="auto" w:fill="EEF3F9"/>
          </w:tcPr>
          <w:p>
            <w:r/>
            <w:r>
              <w:rPr>
                <w:sz w:val="14"/>
              </w:rPr>
              <w:t>1</w:t>
            </w:r>
          </w:p>
        </w:tc>
        <w:tc>
          <w:tcPr>
            <w:tcW w:type="dxa" w:w="1020"/>
            <w:shd w:val="clear" w:color="auto" w:fill="EEF3F9"/>
          </w:tcPr>
          <w:p>
            <w:r/>
            <w:r>
              <w:rPr>
                <w:sz w:val="14"/>
              </w:rPr>
              <w:t>1</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VS-01</w:t>
            </w:r>
          </w:p>
        </w:tc>
        <w:tc>
          <w:tcPr>
            <w:tcW w:type="dxa" w:w="567"/>
          </w:tcPr>
          <w:p>
            <w:r/>
            <w:r>
              <w:rPr>
                <w:sz w:val="14"/>
              </w:rPr>
              <w:t>C</w:t>
            </w:r>
          </w:p>
        </w:tc>
        <w:tc>
          <w:tcPr>
            <w:tcW w:type="dxa" w:w="567"/>
          </w:tcPr>
          <w:p>
            <w:r/>
            <w:r>
              <w:rPr>
                <w:sz w:val="14"/>
              </w:rPr>
              <w:t>KG</w:t>
            </w:r>
          </w:p>
        </w:tc>
        <w:tc>
          <w:tcPr>
            <w:tcW w:type="dxa" w:w="850"/>
          </w:tcPr>
          <w:p>
            <w:r/>
            <w:r>
              <w:rPr>
                <w:sz w:val="14"/>
              </w:rPr>
              <w:t>VS-01</w:t>
            </w:r>
          </w:p>
        </w:tc>
        <w:tc>
          <w:tcPr>
            <w:tcW w:type="dxa" w:w="850"/>
          </w:tcPr>
          <w:p>
            <w:r/>
            <w:r>
              <w:rPr>
                <w:sz w:val="14"/>
              </w:rPr>
              <w:t>VS-01</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t>ja (Einwilligung, PA § 3)</w:t>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VS-02</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VS-02</w:t>
            </w:r>
          </w:p>
        </w:tc>
        <w:tc>
          <w:tcPr>
            <w:tcW w:type="dxa" w:w="850"/>
            <w:shd w:val="clear" w:color="auto" w:fill="EEF3F9"/>
          </w:tcPr>
          <w:p>
            <w:r/>
            <w:r>
              <w:rPr>
                <w:sz w:val="14"/>
              </w:rPr>
              <w:t>VS-02</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t>ja (Einwilligung, PA § 3)</w:t>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VS-03</w:t>
            </w:r>
          </w:p>
        </w:tc>
        <w:tc>
          <w:tcPr>
            <w:tcW w:type="dxa" w:w="567"/>
          </w:tcPr>
          <w:p>
            <w:r/>
            <w:r>
              <w:rPr>
                <w:sz w:val="14"/>
              </w:rPr>
              <w:t>C</w:t>
            </w:r>
          </w:p>
        </w:tc>
        <w:tc>
          <w:tcPr>
            <w:tcW w:type="dxa" w:w="567"/>
          </w:tcPr>
          <w:p>
            <w:r/>
            <w:r>
              <w:rPr>
                <w:sz w:val="14"/>
              </w:rPr>
              <w:t>KG</w:t>
            </w:r>
          </w:p>
        </w:tc>
        <w:tc>
          <w:tcPr>
            <w:tcW w:type="dxa" w:w="850"/>
          </w:tcPr>
          <w:p>
            <w:r/>
            <w:r>
              <w:rPr>
                <w:sz w:val="14"/>
              </w:rPr>
              <w:t>VS-03</w:t>
            </w:r>
          </w:p>
        </w:tc>
        <w:tc>
          <w:tcPr>
            <w:tcW w:type="dxa" w:w="850"/>
          </w:tcPr>
          <w:p>
            <w:r/>
            <w:r>
              <w:rPr>
                <w:sz w:val="14"/>
              </w:rPr>
              <w:t>VS-03</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VS-04</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VS-04</w:t>
            </w:r>
          </w:p>
        </w:tc>
        <w:tc>
          <w:tcPr>
            <w:tcW w:type="dxa" w:w="850"/>
            <w:shd w:val="clear" w:color="auto" w:fill="EEF3F9"/>
          </w:tcPr>
          <w:p>
            <w:r/>
            <w:r>
              <w:rPr>
                <w:sz w:val="14"/>
              </w:rPr>
              <w:t>VS-04</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VS-05</w:t>
            </w:r>
          </w:p>
        </w:tc>
        <w:tc>
          <w:tcPr>
            <w:tcW w:type="dxa" w:w="567"/>
          </w:tcPr>
          <w:p>
            <w:r/>
            <w:r>
              <w:rPr>
                <w:sz w:val="14"/>
              </w:rPr>
              <w:t>C</w:t>
            </w:r>
          </w:p>
        </w:tc>
        <w:tc>
          <w:tcPr>
            <w:tcW w:type="dxa" w:w="567"/>
          </w:tcPr>
          <w:p>
            <w:r/>
            <w:r>
              <w:rPr>
                <w:sz w:val="14"/>
              </w:rPr>
              <w:t>KG</w:t>
            </w:r>
          </w:p>
        </w:tc>
        <w:tc>
          <w:tcPr>
            <w:tcW w:type="dxa" w:w="850"/>
          </w:tcPr>
          <w:p>
            <w:r/>
            <w:r>
              <w:rPr>
                <w:sz w:val="14"/>
              </w:rPr>
              <w:t>VS-05</w:t>
            </w:r>
          </w:p>
        </w:tc>
        <w:tc>
          <w:tcPr>
            <w:tcW w:type="dxa" w:w="850"/>
          </w:tcPr>
          <w:p>
            <w:r/>
            <w:r>
              <w:rPr>
                <w:sz w:val="14"/>
              </w:rPr>
              <w:t>VS-05</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VS-06</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VS-06</w:t>
            </w:r>
          </w:p>
        </w:tc>
        <w:tc>
          <w:tcPr>
            <w:tcW w:type="dxa" w:w="850"/>
            <w:shd w:val="clear" w:color="auto" w:fill="EEF3F9"/>
          </w:tcPr>
          <w:p>
            <w:r/>
            <w:r>
              <w:rPr>
                <w:sz w:val="14"/>
              </w:rPr>
              <w:t>VS-06</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VS-07</w:t>
            </w:r>
          </w:p>
        </w:tc>
        <w:tc>
          <w:tcPr>
            <w:tcW w:type="dxa" w:w="567"/>
          </w:tcPr>
          <w:p>
            <w:r/>
            <w:r>
              <w:rPr>
                <w:sz w:val="14"/>
              </w:rPr>
              <w:t>C</w:t>
            </w:r>
          </w:p>
        </w:tc>
        <w:tc>
          <w:tcPr>
            <w:tcW w:type="dxa" w:w="567"/>
          </w:tcPr>
          <w:p>
            <w:r/>
            <w:r>
              <w:rPr>
                <w:sz w:val="14"/>
              </w:rPr>
              <w:t>KG</w:t>
            </w:r>
          </w:p>
        </w:tc>
        <w:tc>
          <w:tcPr>
            <w:tcW w:type="dxa" w:w="850"/>
          </w:tcPr>
          <w:p>
            <w:r/>
            <w:r>
              <w:rPr>
                <w:sz w:val="14"/>
              </w:rPr>
              <w:t>VS-07</w:t>
            </w:r>
          </w:p>
        </w:tc>
        <w:tc>
          <w:tcPr>
            <w:tcW w:type="dxa" w:w="850"/>
          </w:tcPr>
          <w:p>
            <w:r/>
            <w:r>
              <w:rPr>
                <w:sz w:val="14"/>
              </w:rPr>
              <w:t>–</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VS-08</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VS-08</w:t>
            </w:r>
          </w:p>
        </w:tc>
        <w:tc>
          <w:tcPr>
            <w:tcW w:type="dxa" w:w="850"/>
            <w:shd w:val="clear" w:color="auto" w:fill="EEF3F9"/>
          </w:tcPr>
          <w:p>
            <w:r/>
            <w:r>
              <w:rPr>
                <w:sz w:val="14"/>
              </w:rPr>
              <w:t>VS-08</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VS-10</w:t>
            </w:r>
          </w:p>
        </w:tc>
        <w:tc>
          <w:tcPr>
            <w:tcW w:type="dxa" w:w="567"/>
          </w:tcPr>
          <w:p>
            <w:r/>
            <w:r>
              <w:rPr>
                <w:sz w:val="14"/>
              </w:rPr>
              <w:t>C</w:t>
            </w:r>
          </w:p>
        </w:tc>
        <w:tc>
          <w:tcPr>
            <w:tcW w:type="dxa" w:w="567"/>
          </w:tcPr>
          <w:p>
            <w:r/>
            <w:r>
              <w:rPr>
                <w:sz w:val="14"/>
              </w:rPr>
              <w:t>KG</w:t>
            </w:r>
          </w:p>
        </w:tc>
        <w:tc>
          <w:tcPr>
            <w:tcW w:type="dxa" w:w="850"/>
          </w:tcPr>
          <w:p>
            <w:r/>
            <w:r>
              <w:rPr>
                <w:sz w:val="14"/>
              </w:rPr>
              <w:t>VS-10</w:t>
            </w:r>
          </w:p>
        </w:tc>
        <w:tc>
          <w:tcPr>
            <w:tcW w:type="dxa" w:w="850"/>
          </w:tcPr>
          <w:p>
            <w:r/>
            <w:r>
              <w:rPr>
                <w:sz w:val="14"/>
              </w:rPr>
              <w:t>VS-10</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VS-16</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VS-16</w:t>
            </w:r>
          </w:p>
        </w:tc>
        <w:tc>
          <w:tcPr>
            <w:tcW w:type="dxa" w:w="850"/>
            <w:shd w:val="clear" w:color="auto" w:fill="EEF3F9"/>
          </w:tcPr>
          <w:p>
            <w:r/>
            <w:r>
              <w:rPr>
                <w:sz w:val="14"/>
              </w:rPr>
              <w:t>–</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t>ja (B3)</w:t>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VS-17</w:t>
            </w:r>
          </w:p>
        </w:tc>
        <w:tc>
          <w:tcPr>
            <w:tcW w:type="dxa" w:w="567"/>
          </w:tcPr>
          <w:p>
            <w:r/>
            <w:r>
              <w:rPr>
                <w:sz w:val="14"/>
              </w:rPr>
              <w:t>C</w:t>
            </w:r>
          </w:p>
        </w:tc>
        <w:tc>
          <w:tcPr>
            <w:tcW w:type="dxa" w:w="567"/>
          </w:tcPr>
          <w:p>
            <w:r/>
            <w:r>
              <w:rPr>
                <w:sz w:val="14"/>
              </w:rPr>
              <w:t>KG</w:t>
            </w:r>
          </w:p>
        </w:tc>
        <w:tc>
          <w:tcPr>
            <w:tcW w:type="dxa" w:w="850"/>
          </w:tcPr>
          <w:p>
            <w:r/>
            <w:r>
              <w:rPr>
                <w:sz w:val="14"/>
              </w:rPr>
              <w:t>VS-17</w:t>
            </w:r>
          </w:p>
        </w:tc>
        <w:tc>
          <w:tcPr>
            <w:tcW w:type="dxa" w:w="850"/>
          </w:tcPr>
          <w:p>
            <w:r/>
            <w:r>
              <w:rPr>
                <w:sz w:val="14"/>
              </w:rPr>
              <w:t>VS-17</w:t>
            </w:r>
          </w:p>
        </w:tc>
        <w:tc>
          <w:tcPr>
            <w:tcW w:type="dxa" w:w="907"/>
          </w:tcPr>
          <w:p>
            <w:r/>
            <w:r>
              <w:rPr>
                <w:sz w:val="14"/>
              </w:rPr>
              <w:t>ja</w:t>
            </w:r>
          </w:p>
        </w:tc>
        <w:tc>
          <w:tcPr>
            <w:tcW w:type="dxa" w:w="1020"/>
          </w:tcPr>
          <w:p>
            <w:r/>
            <w:r>
              <w:rPr>
                <w:sz w:val="14"/>
              </w:rPr>
              <w:t>2</w:t>
            </w:r>
          </w:p>
        </w:tc>
        <w:tc>
          <w:tcPr>
            <w:tcW w:type="dxa" w:w="1020"/>
          </w:tcPr>
          <w:p>
            <w:r/>
            <w:r>
              <w:rPr>
                <w:sz w:val="14"/>
              </w:rPr>
              <w:t>2</w:t>
            </w:r>
          </w:p>
        </w:tc>
        <w:tc>
          <w:tcPr>
            <w:tcW w:type="dxa" w:w="1247"/>
          </w:tcPr>
          <w:p>
            <w:r/>
            <w:r>
              <w:rPr>
                <w:sz w:val="14"/>
              </w:rPr>
              <w:t>ja (B3)</w:t>
            </w:r>
          </w:p>
        </w:tc>
        <w:tc>
          <w:tcPr>
            <w:tcW w:type="dxa" w:w="1984"/>
          </w:tcPr>
          <w:p>
            <w:r/>
            <w:r>
              <w:rPr>
                <w:sz w:val="14"/>
              </w:rPr>
              <w:t>Verfasser 24.09.2026: Codes kongruent prä und post, alle Einwilligungen liegen vor (A10)</w:t>
            </w:r>
          </w:p>
        </w:tc>
      </w:tr>
      <w:tr>
        <w:tc>
          <w:tcPr>
            <w:tcW w:type="dxa" w:w="737"/>
            <w:shd w:val="clear" w:color="auto" w:fill="EEF3F9"/>
          </w:tcPr>
          <w:p>
            <w:r/>
            <w:r>
              <w:rPr>
                <w:sz w:val="14"/>
              </w:rPr>
              <w:t>VS-18</w:t>
            </w:r>
          </w:p>
        </w:tc>
        <w:tc>
          <w:tcPr>
            <w:tcW w:type="dxa" w:w="567"/>
            <w:shd w:val="clear" w:color="auto" w:fill="EEF3F9"/>
          </w:tcPr>
          <w:p>
            <w:r/>
            <w:r>
              <w:rPr>
                <w:sz w:val="14"/>
              </w:rPr>
              <w:t>C</w:t>
            </w:r>
          </w:p>
        </w:tc>
        <w:tc>
          <w:tcPr>
            <w:tcW w:type="dxa" w:w="567"/>
            <w:shd w:val="clear" w:color="auto" w:fill="EEF3F9"/>
          </w:tcPr>
          <w:p>
            <w:r/>
            <w:r>
              <w:rPr>
                <w:sz w:val="14"/>
              </w:rPr>
              <w:t>KG</w:t>
            </w:r>
          </w:p>
        </w:tc>
        <w:tc>
          <w:tcPr>
            <w:tcW w:type="dxa" w:w="850"/>
            <w:shd w:val="clear" w:color="auto" w:fill="EEF3F9"/>
          </w:tcPr>
          <w:p>
            <w:r/>
            <w:r>
              <w:rPr>
                <w:sz w:val="14"/>
              </w:rPr>
              <w:t>VS-18</w:t>
            </w:r>
          </w:p>
        </w:tc>
        <w:tc>
          <w:tcPr>
            <w:tcW w:type="dxa" w:w="850"/>
            <w:shd w:val="clear" w:color="auto" w:fill="EEF3F9"/>
          </w:tcPr>
          <w:p>
            <w:r/>
            <w:r>
              <w:rPr>
                <w:sz w:val="14"/>
              </w:rPr>
              <w:t>VS-18</w:t>
            </w:r>
          </w:p>
        </w:tc>
        <w:tc>
          <w:tcPr>
            <w:tcW w:type="dxa" w:w="907"/>
            <w:shd w:val="clear" w:color="auto" w:fill="EEF3F9"/>
          </w:tcPr>
          <w:p>
            <w:r/>
            <w:r>
              <w:rPr>
                <w:sz w:val="14"/>
              </w:rPr>
              <w:t>ja</w:t>
            </w:r>
          </w:p>
        </w:tc>
        <w:tc>
          <w:tcPr>
            <w:tcW w:type="dxa" w:w="1020"/>
            <w:shd w:val="clear" w:color="auto" w:fill="EEF3F9"/>
          </w:tcPr>
          <w:p>
            <w:r/>
            <w:r>
              <w:rPr>
                <w:sz w:val="14"/>
              </w:rPr>
              <w:t>2</w:t>
            </w:r>
          </w:p>
        </w:tc>
        <w:tc>
          <w:tcPr>
            <w:tcW w:type="dxa" w:w="1020"/>
            <w:shd w:val="clear" w:color="auto" w:fill="EEF3F9"/>
          </w:tcPr>
          <w:p>
            <w:r/>
            <w:r>
              <w:rPr>
                <w:sz w:val="14"/>
              </w:rPr>
              <w:t>2</w:t>
            </w:r>
          </w:p>
        </w:tc>
        <w:tc>
          <w:tcPr>
            <w:tcW w:type="dxa" w:w="1247"/>
            <w:shd w:val="clear" w:color="auto" w:fill="EEF3F9"/>
          </w:tcPr>
          <w:p>
            <w:r/>
            <w:r>
              <w:rPr>
                <w:sz w:val="14"/>
              </w:rPr>
              <w:t>ja (B3)</w:t>
            </w:r>
          </w:p>
        </w:tc>
        <w:tc>
          <w:tcPr>
            <w:tcW w:type="dxa" w:w="1984"/>
            <w:shd w:val="clear" w:color="auto" w:fill="EEF3F9"/>
          </w:tcPr>
          <w:p>
            <w:r/>
            <w:r>
              <w:rPr>
                <w:sz w:val="14"/>
              </w:rPr>
              <w:t>Verfasser 24.09.2026: Codes kongruent prä und post, alle Einwilligungen liegen vor (A10)</w:t>
            </w:r>
          </w:p>
        </w:tc>
      </w:tr>
      <w:tr>
        <w:tc>
          <w:tcPr>
            <w:tcW w:type="dxa" w:w="737"/>
          </w:tcPr>
          <w:p>
            <w:r/>
            <w:r>
              <w:rPr>
                <w:sz w:val="14"/>
              </w:rPr>
              <w:t>VS-11</w:t>
            </w:r>
          </w:p>
        </w:tc>
        <w:tc>
          <w:tcPr>
            <w:tcW w:type="dxa" w:w="567"/>
          </w:tcPr>
          <w:p>
            <w:r/>
            <w:r>
              <w:rPr>
                <w:sz w:val="14"/>
              </w:rPr>
              <w:t>C</w:t>
            </w:r>
          </w:p>
        </w:tc>
        <w:tc>
          <w:tcPr>
            <w:tcW w:type="dxa" w:w="567"/>
          </w:tcPr>
          <w:p>
            <w:r/>
            <w:r>
              <w:rPr>
                <w:sz w:val="14"/>
              </w:rPr>
              <w:t>KG</w:t>
            </w:r>
          </w:p>
        </w:tc>
        <w:tc>
          <w:tcPr>
            <w:tcW w:type="dxa" w:w="850"/>
          </w:tcPr>
          <w:p>
            <w:r/>
            <w:r>
              <w:rPr>
                <w:sz w:val="14"/>
              </w:rPr>
              <w:t>VS-11</w:t>
            </w:r>
          </w:p>
        </w:tc>
        <w:tc>
          <w:tcPr>
            <w:tcW w:type="dxa" w:w="850"/>
          </w:tcPr>
          <w:p>
            <w:r/>
            <w:r>
              <w:rPr>
                <w:sz w:val="14"/>
              </w:rPr>
              <w:t>VS-11</w:t>
            </w:r>
          </w:p>
        </w:tc>
        <w:tc>
          <w:tcPr>
            <w:tcW w:type="dxa" w:w="907"/>
          </w:tcPr>
          <w:p>
            <w:r/>
            <w:r>
              <w:rPr>
                <w:sz w:val="14"/>
              </w:rPr>
              <w:t>ja</w:t>
            </w:r>
          </w:p>
        </w:tc>
        <w:tc>
          <w:tcPr>
            <w:tcW w:type="dxa" w:w="1020"/>
          </w:tcPr>
          <w:p>
            <w:r/>
            <w:r>
              <w:rPr>
                <w:sz w:val="14"/>
              </w:rPr>
              <w:t>2</w:t>
            </w:r>
          </w:p>
        </w:tc>
        <w:tc>
          <w:tcPr>
            <w:tcW w:type="dxa" w:w="1020"/>
          </w:tcPr>
          <w:p>
            <w:r/>
            <w:r>
              <w:rPr>
                <w:sz w:val="14"/>
              </w:rPr>
            </w:r>
          </w:p>
        </w:tc>
        <w:tc>
          <w:tcPr>
            <w:tcW w:type="dxa" w:w="1247"/>
          </w:tcPr>
          <w:p>
            <w:r/>
            <w:r>
              <w:rPr>
                <w:sz w:val="14"/>
              </w:rPr>
              <w:t>ja (B3)</w:t>
            </w:r>
          </w:p>
        </w:tc>
        <w:tc>
          <w:tcPr>
            <w:tcW w:type="dxa" w:w="1984"/>
          </w:tcPr>
          <w:p>
            <w:r/>
            <w:r>
              <w:rPr>
                <w:sz w:val="14"/>
              </w:rPr>
              <w:t>Verfasser 24.09.2026: Codes kongruent prä und post, alle Einwilligungen liegen vor (A10)</w:t>
            </w:r>
          </w:p>
        </w:tc>
      </w:tr>
    </w:tbl>
    <w:p>
      <w:pPr>
        <w:spacing w:after="40"/>
      </w:pPr>
    </w:p>
    <w:p>
      <w:pPr>
        <w:spacing w:after="80"/>
      </w:pPr>
      <w:r>
        <w:rPr>
          <w:i w:val="0"/>
          <w:sz w:val="18"/>
        </w:rPr>
        <w:t>Vergebene Codes ohne Studiendaten (Abb. 1 Teilnehmerfluss, nicht im Datenstand):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37"/>
            <w:shd w:val="clear" w:color="auto" w:fill="D6E4F0"/>
          </w:tcPr>
          <w:p>
            <w:r/>
            <w:r>
              <w:rPr>
                <w:b/>
                <w:sz w:val="14"/>
              </w:rPr>
              <w:t>Code</w:t>
            </w:r>
          </w:p>
        </w:tc>
        <w:tc>
          <w:tcPr>
            <w:tcW w:type="dxa" w:w="567"/>
            <w:shd w:val="clear" w:color="auto" w:fill="D6E4F0"/>
          </w:tcPr>
          <w:p>
            <w:r/>
            <w:r>
              <w:rPr>
                <w:b/>
                <w:sz w:val="14"/>
              </w:rPr>
              <w:t>Verein</w:t>
            </w:r>
          </w:p>
        </w:tc>
        <w:tc>
          <w:tcPr>
            <w:tcW w:type="dxa" w:w="3402"/>
            <w:shd w:val="clear" w:color="auto" w:fill="D6E4F0"/>
          </w:tcPr>
          <w:p>
            <w:r/>
            <w:r>
              <w:rPr>
                <w:b/>
                <w:sz w:val="14"/>
              </w:rPr>
              <w:t>Grund (Verfasser)</w:t>
            </w:r>
          </w:p>
        </w:tc>
        <w:tc>
          <w:tcPr>
            <w:tcW w:type="dxa" w:w="1134"/>
            <w:shd w:val="clear" w:color="auto" w:fill="D6E4F0"/>
          </w:tcPr>
          <w:p>
            <w:r/>
            <w:r>
              <w:rPr>
                <w:b/>
                <w:sz w:val="14"/>
              </w:rPr>
              <w:t>Einwilligung</w:t>
            </w:r>
          </w:p>
        </w:tc>
        <w:tc>
          <w:tcPr>
            <w:tcW w:type="dxa" w:w="1134"/>
            <w:shd w:val="clear" w:color="auto" w:fill="D6E4F0"/>
          </w:tcPr>
          <w:p>
            <w:r/>
            <w:r>
              <w:rPr>
                <w:b/>
                <w:sz w:val="14"/>
              </w:rPr>
              <w:t>Eingangstestung</w:t>
            </w:r>
          </w:p>
        </w:tc>
        <w:tc>
          <w:tcPr>
            <w:tcW w:type="dxa" w:w="2268"/>
            <w:shd w:val="clear" w:color="auto" w:fill="D6E4F0"/>
          </w:tcPr>
          <w:p>
            <w:r/>
            <w:r>
              <w:rPr>
                <w:b/>
                <w:sz w:val="14"/>
              </w:rPr>
              <w:t>Bemerkung</w:t>
            </w:r>
          </w:p>
        </w:tc>
      </w:tr>
      <w:tr>
        <w:tc>
          <w:tcPr>
            <w:tcW w:type="dxa" w:w="737"/>
          </w:tcPr>
          <w:p>
            <w:r/>
            <w:r>
              <w:rPr>
                <w:sz w:val="14"/>
              </w:rPr>
              <w:t>VS-09</w:t>
            </w:r>
          </w:p>
        </w:tc>
        <w:tc>
          <w:tcPr>
            <w:tcW w:type="dxa" w:w="567"/>
          </w:tcPr>
          <w:p>
            <w:r/>
            <w:r>
              <w:rPr>
                <w:sz w:val="14"/>
              </w:rPr>
              <w:t>C</w:t>
            </w:r>
          </w:p>
        </w:tc>
        <w:tc>
          <w:tcPr>
            <w:tcW w:type="dxa" w:w="3402"/>
          </w:tcPr>
          <w:p>
            <w:r/>
            <w:r>
              <w:rPr>
                <w:sz w:val="14"/>
              </w:rPr>
              <w:t>familiarisiert, keine Eingangstestung, nicht in die Studie aufgenommen (A11)</w:t>
            </w:r>
          </w:p>
        </w:tc>
        <w:tc>
          <w:tcPr>
            <w:tcW w:type="dxa" w:w="1134"/>
          </w:tcPr>
          <w:p>
            <w:r/>
            <w:r>
              <w:rPr>
                <w:sz w:val="14"/>
              </w:rPr>
            </w:r>
          </w:p>
        </w:tc>
        <w:tc>
          <w:tcPr>
            <w:tcW w:type="dxa" w:w="1134"/>
          </w:tcPr>
          <w:p>
            <w:r/>
            <w:r>
              <w:rPr>
                <w:sz w:val="14"/>
              </w:rPr>
              <w:t>nein</w:t>
            </w:r>
          </w:p>
        </w:tc>
        <w:tc>
          <w:tcPr>
            <w:tcW w:type="dxa" w:w="2268"/>
          </w:tcPr>
          <w:p>
            <w:r/>
            <w:r>
              <w:rPr>
                <w:sz w:val="14"/>
              </w:rPr>
            </w:r>
          </w:p>
        </w:tc>
      </w:tr>
      <w:tr>
        <w:tc>
          <w:tcPr>
            <w:tcW w:type="dxa" w:w="737"/>
            <w:shd w:val="clear" w:color="auto" w:fill="EEF3F9"/>
          </w:tcPr>
          <w:p>
            <w:r/>
            <w:r>
              <w:rPr>
                <w:sz w:val="14"/>
              </w:rPr>
              <w:t>VS-12</w:t>
            </w:r>
          </w:p>
        </w:tc>
        <w:tc>
          <w:tcPr>
            <w:tcW w:type="dxa" w:w="567"/>
            <w:shd w:val="clear" w:color="auto" w:fill="EEF3F9"/>
          </w:tcPr>
          <w:p>
            <w:r/>
            <w:r>
              <w:rPr>
                <w:sz w:val="14"/>
              </w:rPr>
              <w:t>C</w:t>
            </w:r>
          </w:p>
        </w:tc>
        <w:tc>
          <w:tcPr>
            <w:tcW w:type="dxa" w:w="3402"/>
            <w:shd w:val="clear" w:color="auto" w:fill="EEF3F9"/>
          </w:tcPr>
          <w:p>
            <w:r/>
            <w:r>
              <w:rPr>
                <w:sz w:val="14"/>
              </w:rPr>
              <w:t>familiarisiert, keine Eingangstestung, nicht in die Studie aufgenommen (A11)</w:t>
            </w:r>
          </w:p>
        </w:tc>
        <w:tc>
          <w:tcPr>
            <w:tcW w:type="dxa" w:w="1134"/>
            <w:shd w:val="clear" w:color="auto" w:fill="EEF3F9"/>
          </w:tcPr>
          <w:p>
            <w:r/>
            <w:r>
              <w:rPr>
                <w:sz w:val="14"/>
              </w:rPr>
            </w:r>
          </w:p>
        </w:tc>
        <w:tc>
          <w:tcPr>
            <w:tcW w:type="dxa" w:w="1134"/>
            <w:shd w:val="clear" w:color="auto" w:fill="EEF3F9"/>
          </w:tcPr>
          <w:p>
            <w:r/>
            <w:r>
              <w:rPr>
                <w:sz w:val="14"/>
              </w:rPr>
              <w:t>nein</w:t>
            </w:r>
          </w:p>
        </w:tc>
        <w:tc>
          <w:tcPr>
            <w:tcW w:type="dxa" w:w="2268"/>
            <w:shd w:val="clear" w:color="auto" w:fill="EEF3F9"/>
          </w:tcPr>
          <w:p>
            <w:r/>
            <w:r>
              <w:rPr>
                <w:sz w:val="14"/>
              </w:rPr>
            </w:r>
          </w:p>
        </w:tc>
      </w:tr>
      <w:tr>
        <w:tc>
          <w:tcPr>
            <w:tcW w:type="dxa" w:w="737"/>
          </w:tcPr>
          <w:p>
            <w:r/>
            <w:r>
              <w:rPr>
                <w:sz w:val="14"/>
              </w:rPr>
              <w:t>VS-13</w:t>
            </w:r>
          </w:p>
        </w:tc>
        <w:tc>
          <w:tcPr>
            <w:tcW w:type="dxa" w:w="567"/>
          </w:tcPr>
          <w:p>
            <w:r/>
            <w:r>
              <w:rPr>
                <w:sz w:val="14"/>
              </w:rPr>
              <w:t>C</w:t>
            </w:r>
          </w:p>
        </w:tc>
        <w:tc>
          <w:tcPr>
            <w:tcW w:type="dxa" w:w="3402"/>
          </w:tcPr>
          <w:p>
            <w:r/>
            <w:r>
              <w:rPr>
                <w:sz w:val="14"/>
              </w:rPr>
              <w:t>familiarisiert, keine Eingangstestung, nicht in die Studie aufgenommen (A11)</w:t>
            </w:r>
          </w:p>
        </w:tc>
        <w:tc>
          <w:tcPr>
            <w:tcW w:type="dxa" w:w="1134"/>
          </w:tcPr>
          <w:p>
            <w:r/>
            <w:r>
              <w:rPr>
                <w:sz w:val="14"/>
              </w:rPr>
            </w:r>
          </w:p>
        </w:tc>
        <w:tc>
          <w:tcPr>
            <w:tcW w:type="dxa" w:w="1134"/>
          </w:tcPr>
          <w:p>
            <w:r/>
            <w:r>
              <w:rPr>
                <w:sz w:val="14"/>
              </w:rPr>
              <w:t>nein</w:t>
            </w:r>
          </w:p>
        </w:tc>
        <w:tc>
          <w:tcPr>
            <w:tcW w:type="dxa" w:w="2268"/>
          </w:tcPr>
          <w:p>
            <w:r/>
            <w:r>
              <w:rPr>
                <w:sz w:val="14"/>
              </w:rPr>
            </w:r>
          </w:p>
        </w:tc>
      </w:tr>
      <w:tr>
        <w:tc>
          <w:tcPr>
            <w:tcW w:type="dxa" w:w="737"/>
            <w:shd w:val="clear" w:color="auto" w:fill="EEF3F9"/>
          </w:tcPr>
          <w:p>
            <w:r/>
            <w:r>
              <w:rPr>
                <w:sz w:val="14"/>
              </w:rPr>
              <w:t>VS-14</w:t>
            </w:r>
          </w:p>
        </w:tc>
        <w:tc>
          <w:tcPr>
            <w:tcW w:type="dxa" w:w="567"/>
            <w:shd w:val="clear" w:color="auto" w:fill="EEF3F9"/>
          </w:tcPr>
          <w:p>
            <w:r/>
            <w:r>
              <w:rPr>
                <w:sz w:val="14"/>
              </w:rPr>
              <w:t>C</w:t>
            </w:r>
          </w:p>
        </w:tc>
        <w:tc>
          <w:tcPr>
            <w:tcW w:type="dxa" w:w="3402"/>
            <w:shd w:val="clear" w:color="auto" w:fill="EEF3F9"/>
          </w:tcPr>
          <w:p>
            <w:r/>
            <w:r>
              <w:rPr>
                <w:sz w:val="14"/>
              </w:rPr>
              <w:t>familiarisiert, keine Eingangstestung, nicht in die Studie aufgenommen (A11)</w:t>
            </w:r>
          </w:p>
        </w:tc>
        <w:tc>
          <w:tcPr>
            <w:tcW w:type="dxa" w:w="1134"/>
            <w:shd w:val="clear" w:color="auto" w:fill="EEF3F9"/>
          </w:tcPr>
          <w:p>
            <w:r/>
            <w:r>
              <w:rPr>
                <w:sz w:val="14"/>
              </w:rPr>
            </w:r>
          </w:p>
        </w:tc>
        <w:tc>
          <w:tcPr>
            <w:tcW w:type="dxa" w:w="1134"/>
            <w:shd w:val="clear" w:color="auto" w:fill="EEF3F9"/>
          </w:tcPr>
          <w:p>
            <w:r/>
            <w:r>
              <w:rPr>
                <w:sz w:val="14"/>
              </w:rPr>
              <w:t>nein</w:t>
            </w:r>
          </w:p>
        </w:tc>
        <w:tc>
          <w:tcPr>
            <w:tcW w:type="dxa" w:w="2268"/>
            <w:shd w:val="clear" w:color="auto" w:fill="EEF3F9"/>
          </w:tcPr>
          <w:p>
            <w:r/>
            <w:r>
              <w:rPr>
                <w:sz w:val="14"/>
              </w:rPr>
            </w:r>
          </w:p>
        </w:tc>
      </w:tr>
      <w:tr>
        <w:tc>
          <w:tcPr>
            <w:tcW w:type="dxa" w:w="737"/>
          </w:tcPr>
          <w:p>
            <w:r/>
            <w:r>
              <w:rPr>
                <w:sz w:val="14"/>
              </w:rPr>
              <w:t>VS-15</w:t>
            </w:r>
          </w:p>
        </w:tc>
        <w:tc>
          <w:tcPr>
            <w:tcW w:type="dxa" w:w="567"/>
          </w:tcPr>
          <w:p>
            <w:r/>
            <w:r>
              <w:rPr>
                <w:sz w:val="14"/>
              </w:rPr>
              <w:t>C</w:t>
            </w:r>
          </w:p>
        </w:tc>
        <w:tc>
          <w:tcPr>
            <w:tcW w:type="dxa" w:w="3402"/>
          </w:tcPr>
          <w:p>
            <w:r/>
            <w:r>
              <w:rPr>
                <w:sz w:val="14"/>
              </w:rPr>
              <w:t>familiarisiert, keine Eingangstestung, nicht in die Studie aufgenommen (A11)</w:t>
            </w:r>
          </w:p>
        </w:tc>
        <w:tc>
          <w:tcPr>
            <w:tcW w:type="dxa" w:w="1134"/>
          </w:tcPr>
          <w:p>
            <w:r/>
            <w:r>
              <w:rPr>
                <w:sz w:val="14"/>
              </w:rPr>
            </w:r>
          </w:p>
        </w:tc>
        <w:tc>
          <w:tcPr>
            <w:tcW w:type="dxa" w:w="1134"/>
          </w:tcPr>
          <w:p>
            <w:r/>
            <w:r>
              <w:rPr>
                <w:sz w:val="14"/>
              </w:rPr>
              <w:t>nein</w:t>
            </w:r>
          </w:p>
        </w:tc>
        <w:tc>
          <w:tcPr>
            <w:tcW w:type="dxa" w:w="2268"/>
          </w:tcPr>
          <w:p>
            <w:r/>
            <w:r>
              <w:rPr>
                <w:sz w:val="14"/>
              </w:rPr>
            </w:r>
          </w:p>
        </w:tc>
      </w:tr>
    </w:tbl>
    <w:p>
      <w:pPr>
        <w:spacing w:after="40"/>
      </w:pPr>
    </w:p>
    <w:p>
      <w:pPr>
        <w:spacing w:after="80"/>
      </w:pPr>
      <w:r>
        <w:rPr>
          <w:i w:val="0"/>
          <w:sz w:val="18"/>
        </w:rPr>
        <w:t>Zuordnungstabelle Fragebogen, vom Verfasser am 24.09.2026 per Klick bestätigt. Sie steht als Zuordnung_Fragebogen.csv und Listenplatz_IG.csv im Datenstand.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34"/>
            <w:shd w:val="clear" w:color="auto" w:fill="D6E4F0"/>
          </w:tcPr>
          <w:p>
            <w:r/>
            <w:r>
              <w:rPr>
                <w:b/>
                <w:sz w:val="14"/>
              </w:rPr>
              <w:t>Listenlabel</w:t>
            </w:r>
          </w:p>
        </w:tc>
        <w:tc>
          <w:tcPr>
            <w:tcW w:type="dxa" w:w="567"/>
            <w:shd w:val="clear" w:color="auto" w:fill="D6E4F0"/>
          </w:tcPr>
          <w:p>
            <w:r/>
            <w:r>
              <w:rPr>
                <w:b/>
                <w:sz w:val="14"/>
              </w:rPr>
              <w:t>H010</w:t>
            </w:r>
          </w:p>
        </w:tc>
        <w:tc>
          <w:tcPr>
            <w:tcW w:type="dxa" w:w="1134"/>
            <w:shd w:val="clear" w:color="auto" w:fill="D6E4F0"/>
          </w:tcPr>
          <w:p>
            <w:r/>
            <w:r>
              <w:rPr>
                <w:b/>
                <w:sz w:val="14"/>
              </w:rPr>
              <w:t>Analysecode</w:t>
            </w:r>
          </w:p>
        </w:tc>
        <w:tc>
          <w:tcPr>
            <w:tcW w:type="dxa" w:w="1134"/>
            <w:shd w:val="clear" w:color="auto" w:fill="D6E4F0"/>
          </w:tcPr>
          <w:p>
            <w:r/>
            <w:r>
              <w:rPr>
                <w:b/>
                <w:sz w:val="14"/>
              </w:rPr>
              <w:t>kein_Listenplatz</w:t>
            </w:r>
          </w:p>
        </w:tc>
        <w:tc>
          <w:tcPr>
            <w:tcW w:type="dxa" w:w="5669"/>
            <w:shd w:val="clear" w:color="auto" w:fill="D6E4F0"/>
          </w:tcPr>
          <w:p>
            <w:r/>
            <w:r>
              <w:rPr>
                <w:b/>
                <w:sz w:val="14"/>
              </w:rPr>
              <w:t>Herkunft der Regel</w:t>
            </w:r>
          </w:p>
        </w:tc>
      </w:tr>
      <w:tr>
        <w:tc>
          <w:tcPr>
            <w:tcW w:type="dxa" w:w="1134"/>
          </w:tcPr>
          <w:p>
            <w:r/>
            <w:r>
              <w:rPr>
                <w:sz w:val="14"/>
              </w:rPr>
              <w:t>HL-01</w:t>
            </w:r>
          </w:p>
        </w:tc>
        <w:tc>
          <w:tcPr>
            <w:tcW w:type="dxa" w:w="567"/>
          </w:tcPr>
          <w:p>
            <w:r/>
            <w:r>
              <w:rPr>
                <w:sz w:val="14"/>
              </w:rPr>
              <w:t>1</w:t>
            </w:r>
          </w:p>
        </w:tc>
        <w:tc>
          <w:tcPr>
            <w:tcW w:type="dxa" w:w="1134"/>
          </w:tcPr>
          <w:p>
            <w:r/>
            <w:r>
              <w:rPr>
                <w:sz w:val="14"/>
              </w:rPr>
              <w:t>HL-01</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HL-02</w:t>
            </w:r>
          </w:p>
        </w:tc>
        <w:tc>
          <w:tcPr>
            <w:tcW w:type="dxa" w:w="567"/>
            <w:shd w:val="clear" w:color="auto" w:fill="EEF3F9"/>
          </w:tcPr>
          <w:p>
            <w:r/>
            <w:r>
              <w:rPr>
                <w:sz w:val="14"/>
              </w:rPr>
              <w:t>2</w:t>
            </w:r>
          </w:p>
        </w:tc>
        <w:tc>
          <w:tcPr>
            <w:tcW w:type="dxa" w:w="1134"/>
            <w:shd w:val="clear" w:color="auto" w:fill="EEF3F9"/>
          </w:tcPr>
          <w:p>
            <w:r/>
            <w:r>
              <w:rPr>
                <w:sz w:val="14"/>
              </w:rPr>
              <w:t>HL-02</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HL-03</w:t>
            </w:r>
          </w:p>
        </w:tc>
        <w:tc>
          <w:tcPr>
            <w:tcW w:type="dxa" w:w="567"/>
          </w:tcPr>
          <w:p>
            <w:r/>
            <w:r>
              <w:rPr>
                <w:sz w:val="14"/>
              </w:rPr>
              <w:t>3</w:t>
            </w:r>
          </w:p>
        </w:tc>
        <w:tc>
          <w:tcPr>
            <w:tcW w:type="dxa" w:w="1134"/>
          </w:tcPr>
          <w:p>
            <w:r/>
            <w:r>
              <w:rPr>
                <w:sz w:val="14"/>
              </w:rPr>
              <w:t>HL-03</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HL-04</w:t>
            </w:r>
          </w:p>
        </w:tc>
        <w:tc>
          <w:tcPr>
            <w:tcW w:type="dxa" w:w="567"/>
            <w:shd w:val="clear" w:color="auto" w:fill="EEF3F9"/>
          </w:tcPr>
          <w:p>
            <w:r/>
            <w:r>
              <w:rPr>
                <w:sz w:val="14"/>
              </w:rPr>
              <w:t>4</w:t>
            </w:r>
          </w:p>
        </w:tc>
        <w:tc>
          <w:tcPr>
            <w:tcW w:type="dxa" w:w="1134"/>
            <w:shd w:val="clear" w:color="auto" w:fill="EEF3F9"/>
          </w:tcPr>
          <w:p>
            <w:r/>
            <w:r>
              <w:rPr>
                <w:sz w:val="14"/>
              </w:rPr>
              <w:t>HL-05</w:t>
            </w:r>
          </w:p>
        </w:tc>
        <w:tc>
          <w:tcPr>
            <w:tcW w:type="dxa" w:w="1134"/>
            <w:shd w:val="clear" w:color="auto" w:fill="EEF3F9"/>
          </w:tcPr>
          <w:p>
            <w:r/>
            <w:r>
              <w:rPr>
                <w:sz w:val="14"/>
              </w:rPr>
              <w:t>nein</w:t>
            </w:r>
          </w:p>
        </w:tc>
        <w:tc>
          <w:tcPr>
            <w:tcW w:type="dxa" w:w="5669"/>
            <w:shd w:val="clear" w:color="auto" w:fill="EEF3F9"/>
          </w:tcPr>
          <w:p>
            <w:r/>
            <w:r>
              <w:rPr>
                <w:sz w:val="14"/>
              </w:rPr>
              <w:t>FA § 1: Listenplatz HL-04 = Workbook HL-05 (Verein A hat HL-05 statt Listenplatz HL-04, PA § 3.2)</w:t>
            </w:r>
          </w:p>
        </w:tc>
      </w:tr>
      <w:tr>
        <w:tc>
          <w:tcPr>
            <w:tcW w:type="dxa" w:w="1134"/>
          </w:tcPr>
          <w:p>
            <w:r/>
            <w:r>
              <w:rPr>
                <w:sz w:val="14"/>
              </w:rPr>
              <w:t>HL-05</w:t>
            </w:r>
          </w:p>
        </w:tc>
        <w:tc>
          <w:tcPr>
            <w:tcW w:type="dxa" w:w="567"/>
          </w:tcPr>
          <w:p>
            <w:r/>
            <w:r>
              <w:rPr>
                <w:sz w:val="14"/>
              </w:rPr>
              <w:t>5</w:t>
            </w:r>
          </w:p>
        </w:tc>
        <w:tc>
          <w:tcPr>
            <w:tcW w:type="dxa" w:w="1134"/>
          </w:tcPr>
          <w:p>
            <w:r/>
            <w:r>
              <w:rPr>
                <w:sz w:val="14"/>
              </w:rPr>
              <w:t>(leer)</w:t>
            </w:r>
          </w:p>
        </w:tc>
        <w:tc>
          <w:tcPr>
            <w:tcW w:type="dxa" w:w="1134"/>
          </w:tcPr>
          <w:p>
            <w:r/>
            <w:r>
              <w:rPr>
                <w:sz w:val="14"/>
              </w:rPr>
              <w:t>–</w:t>
            </w:r>
          </w:p>
        </w:tc>
        <w:tc>
          <w:tcPr>
            <w:tcW w:type="dxa" w:w="5669"/>
          </w:tcPr>
          <w:p>
            <w:r/>
            <w:r>
              <w:rPr>
                <w:sz w:val="14"/>
              </w:rPr>
              <w:t>kein realer Spieler (Übergabe 1.2 b)</w:t>
            </w:r>
          </w:p>
        </w:tc>
      </w:tr>
      <w:tr>
        <w:tc>
          <w:tcPr>
            <w:tcW w:type="dxa" w:w="1134"/>
            <w:shd w:val="clear" w:color="auto" w:fill="EEF3F9"/>
          </w:tcPr>
          <w:p>
            <w:r/>
            <w:r>
              <w:rPr>
                <w:sz w:val="14"/>
              </w:rPr>
              <w:t>HL-06</w:t>
            </w:r>
          </w:p>
        </w:tc>
        <w:tc>
          <w:tcPr>
            <w:tcW w:type="dxa" w:w="567"/>
            <w:shd w:val="clear" w:color="auto" w:fill="EEF3F9"/>
          </w:tcPr>
          <w:p>
            <w:r/>
            <w:r>
              <w:rPr>
                <w:sz w:val="14"/>
              </w:rPr>
              <w:t>6</w:t>
            </w:r>
          </w:p>
        </w:tc>
        <w:tc>
          <w:tcPr>
            <w:tcW w:type="dxa" w:w="1134"/>
            <w:shd w:val="clear" w:color="auto" w:fill="EEF3F9"/>
          </w:tcPr>
          <w:p>
            <w:r/>
            <w:r>
              <w:rPr>
                <w:sz w:val="14"/>
              </w:rPr>
              <w:t>HL-06</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HL-07</w:t>
            </w:r>
          </w:p>
        </w:tc>
        <w:tc>
          <w:tcPr>
            <w:tcW w:type="dxa" w:w="567"/>
          </w:tcPr>
          <w:p>
            <w:r/>
            <w:r>
              <w:rPr>
                <w:sz w:val="14"/>
              </w:rPr>
              <w:t>7</w:t>
            </w:r>
          </w:p>
        </w:tc>
        <w:tc>
          <w:tcPr>
            <w:tcW w:type="dxa" w:w="1134"/>
          </w:tcPr>
          <w:p>
            <w:r/>
            <w:r>
              <w:rPr>
                <w:sz w:val="14"/>
              </w:rPr>
              <w:t>HL-07</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HL-08</w:t>
            </w:r>
          </w:p>
        </w:tc>
        <w:tc>
          <w:tcPr>
            <w:tcW w:type="dxa" w:w="567"/>
            <w:shd w:val="clear" w:color="auto" w:fill="EEF3F9"/>
          </w:tcPr>
          <w:p>
            <w:r/>
            <w:r>
              <w:rPr>
                <w:sz w:val="14"/>
              </w:rPr>
              <w:t>8</w:t>
            </w:r>
          </w:p>
        </w:tc>
        <w:tc>
          <w:tcPr>
            <w:tcW w:type="dxa" w:w="1134"/>
            <w:shd w:val="clear" w:color="auto" w:fill="EEF3F9"/>
          </w:tcPr>
          <w:p>
            <w:r/>
            <w:r>
              <w:rPr>
                <w:sz w:val="14"/>
              </w:rPr>
              <w:t>HL-08</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BW-01</w:t>
            </w:r>
          </w:p>
        </w:tc>
        <w:tc>
          <w:tcPr>
            <w:tcW w:type="dxa" w:w="567"/>
          </w:tcPr>
          <w:p>
            <w:r/>
            <w:r>
              <w:rPr>
                <w:sz w:val="14"/>
              </w:rPr>
              <w:t>9</w:t>
            </w:r>
          </w:p>
        </w:tc>
        <w:tc>
          <w:tcPr>
            <w:tcW w:type="dxa" w:w="1134"/>
          </w:tcPr>
          <w:p>
            <w:r/>
            <w:r>
              <w:rPr>
                <w:sz w:val="14"/>
              </w:rPr>
              <w:t>BW-01</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BW-02</w:t>
            </w:r>
          </w:p>
        </w:tc>
        <w:tc>
          <w:tcPr>
            <w:tcW w:type="dxa" w:w="567"/>
            <w:shd w:val="clear" w:color="auto" w:fill="EEF3F9"/>
          </w:tcPr>
          <w:p>
            <w:r/>
            <w:r>
              <w:rPr>
                <w:sz w:val="14"/>
              </w:rPr>
              <w:t>10</w:t>
            </w:r>
          </w:p>
        </w:tc>
        <w:tc>
          <w:tcPr>
            <w:tcW w:type="dxa" w:w="1134"/>
            <w:shd w:val="clear" w:color="auto" w:fill="EEF3F9"/>
          </w:tcPr>
          <w:p>
            <w:r/>
            <w:r>
              <w:rPr>
                <w:sz w:val="14"/>
              </w:rPr>
              <w:t>BW-02</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BW-03</w:t>
            </w:r>
          </w:p>
        </w:tc>
        <w:tc>
          <w:tcPr>
            <w:tcW w:type="dxa" w:w="567"/>
          </w:tcPr>
          <w:p>
            <w:r/>
            <w:r>
              <w:rPr>
                <w:sz w:val="14"/>
              </w:rPr>
              <w:t>11</w:t>
            </w:r>
          </w:p>
        </w:tc>
        <w:tc>
          <w:tcPr>
            <w:tcW w:type="dxa" w:w="1134"/>
          </w:tcPr>
          <w:p>
            <w:r/>
            <w:r>
              <w:rPr>
                <w:sz w:val="14"/>
              </w:rPr>
              <w:t>(leer)</w:t>
            </w:r>
          </w:p>
        </w:tc>
        <w:tc>
          <w:tcPr>
            <w:tcW w:type="dxa" w:w="1134"/>
          </w:tcPr>
          <w:p>
            <w:r/>
            <w:r>
              <w:rPr>
                <w:sz w:val="14"/>
              </w:rPr>
              <w:t>–</w:t>
            </w:r>
          </w:p>
        </w:tc>
        <w:tc>
          <w:tcPr>
            <w:tcW w:type="dxa" w:w="5669"/>
          </w:tcPr>
          <w:p>
            <w:r/>
            <w:r>
              <w:rPr>
                <w:sz w:val="14"/>
              </w:rPr>
              <w:t>kein realer Spieler (Übergabe 1.2 b)</w:t>
            </w:r>
          </w:p>
        </w:tc>
      </w:tr>
      <w:tr>
        <w:tc>
          <w:tcPr>
            <w:tcW w:type="dxa" w:w="1134"/>
            <w:shd w:val="clear" w:color="auto" w:fill="EEF3F9"/>
          </w:tcPr>
          <w:p>
            <w:r/>
            <w:r>
              <w:rPr>
                <w:sz w:val="14"/>
              </w:rPr>
              <w:t>BW-04</w:t>
            </w:r>
          </w:p>
        </w:tc>
        <w:tc>
          <w:tcPr>
            <w:tcW w:type="dxa" w:w="567"/>
            <w:shd w:val="clear" w:color="auto" w:fill="EEF3F9"/>
          </w:tcPr>
          <w:p>
            <w:r/>
            <w:r>
              <w:rPr>
                <w:sz w:val="14"/>
              </w:rPr>
              <w:t>12</w:t>
            </w:r>
          </w:p>
        </w:tc>
        <w:tc>
          <w:tcPr>
            <w:tcW w:type="dxa" w:w="1134"/>
            <w:shd w:val="clear" w:color="auto" w:fill="EEF3F9"/>
          </w:tcPr>
          <w:p>
            <w:r/>
            <w:r>
              <w:rPr>
                <w:sz w:val="14"/>
              </w:rPr>
              <w:t>BW-04</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BW-05</w:t>
            </w:r>
          </w:p>
        </w:tc>
        <w:tc>
          <w:tcPr>
            <w:tcW w:type="dxa" w:w="567"/>
          </w:tcPr>
          <w:p>
            <w:r/>
            <w:r>
              <w:rPr>
                <w:sz w:val="14"/>
              </w:rPr>
              <w:t>13</w:t>
            </w:r>
          </w:p>
        </w:tc>
        <w:tc>
          <w:tcPr>
            <w:tcW w:type="dxa" w:w="1134"/>
          </w:tcPr>
          <w:p>
            <w:r/>
            <w:r>
              <w:rPr>
                <w:sz w:val="14"/>
              </w:rPr>
              <w:t>BW-05</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BW-06</w:t>
            </w:r>
          </w:p>
        </w:tc>
        <w:tc>
          <w:tcPr>
            <w:tcW w:type="dxa" w:w="567"/>
            <w:shd w:val="clear" w:color="auto" w:fill="EEF3F9"/>
          </w:tcPr>
          <w:p>
            <w:r/>
            <w:r>
              <w:rPr>
                <w:sz w:val="14"/>
              </w:rPr>
              <w:t>14</w:t>
            </w:r>
          </w:p>
        </w:tc>
        <w:tc>
          <w:tcPr>
            <w:tcW w:type="dxa" w:w="1134"/>
            <w:shd w:val="clear" w:color="auto" w:fill="EEF3F9"/>
          </w:tcPr>
          <w:p>
            <w:r/>
            <w:r>
              <w:rPr>
                <w:sz w:val="14"/>
              </w:rPr>
              <w:t>BW-06</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BW-07</w:t>
            </w:r>
          </w:p>
        </w:tc>
        <w:tc>
          <w:tcPr>
            <w:tcW w:type="dxa" w:w="567"/>
          </w:tcPr>
          <w:p>
            <w:r/>
            <w:r>
              <w:rPr>
                <w:sz w:val="14"/>
              </w:rPr>
              <w:t>15</w:t>
            </w:r>
          </w:p>
        </w:tc>
        <w:tc>
          <w:tcPr>
            <w:tcW w:type="dxa" w:w="1134"/>
          </w:tcPr>
          <w:p>
            <w:r/>
            <w:r>
              <w:rPr>
                <w:sz w:val="14"/>
              </w:rPr>
              <w:t>BW-07</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BW-08</w:t>
            </w:r>
          </w:p>
        </w:tc>
        <w:tc>
          <w:tcPr>
            <w:tcW w:type="dxa" w:w="567"/>
            <w:shd w:val="clear" w:color="auto" w:fill="EEF3F9"/>
          </w:tcPr>
          <w:p>
            <w:r/>
            <w:r>
              <w:rPr>
                <w:sz w:val="14"/>
              </w:rPr>
              <w:t>16</w:t>
            </w:r>
          </w:p>
        </w:tc>
        <w:tc>
          <w:tcPr>
            <w:tcW w:type="dxa" w:w="1134"/>
            <w:shd w:val="clear" w:color="auto" w:fill="EEF3F9"/>
          </w:tcPr>
          <w:p>
            <w:r/>
            <w:r>
              <w:rPr>
                <w:sz w:val="14"/>
              </w:rPr>
              <w:t>BW-08</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BW-09</w:t>
            </w:r>
          </w:p>
        </w:tc>
        <w:tc>
          <w:tcPr>
            <w:tcW w:type="dxa" w:w="567"/>
          </w:tcPr>
          <w:p>
            <w:r/>
            <w:r>
              <w:rPr>
                <w:sz w:val="14"/>
              </w:rPr>
              <w:t>17</w:t>
            </w:r>
          </w:p>
        </w:tc>
        <w:tc>
          <w:tcPr>
            <w:tcW w:type="dxa" w:w="1134"/>
          </w:tcPr>
          <w:p>
            <w:r/>
            <w:r>
              <w:rPr>
                <w:sz w:val="14"/>
              </w:rPr>
              <w:t>BW-09</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BW-10</w:t>
            </w:r>
          </w:p>
        </w:tc>
        <w:tc>
          <w:tcPr>
            <w:tcW w:type="dxa" w:w="567"/>
            <w:shd w:val="clear" w:color="auto" w:fill="EEF3F9"/>
          </w:tcPr>
          <w:p>
            <w:r/>
            <w:r>
              <w:rPr>
                <w:sz w:val="14"/>
              </w:rPr>
              <w:t>18</w:t>
            </w:r>
          </w:p>
        </w:tc>
        <w:tc>
          <w:tcPr>
            <w:tcW w:type="dxa" w:w="1134"/>
            <w:shd w:val="clear" w:color="auto" w:fill="EEF3F9"/>
          </w:tcPr>
          <w:p>
            <w:r/>
            <w:r>
              <w:rPr>
                <w:sz w:val="14"/>
              </w:rPr>
              <w:t>BW-10</w:t>
            </w:r>
          </w:p>
        </w:tc>
        <w:tc>
          <w:tcPr>
            <w:tcW w:type="dxa" w:w="1134"/>
            <w:shd w:val="clear" w:color="auto" w:fill="EEF3F9"/>
          </w:tcPr>
          <w:p>
            <w:r/>
            <w:r>
              <w:rPr>
                <w:sz w:val="14"/>
              </w:rPr>
              <w:t>nein</w:t>
            </w:r>
          </w:p>
        </w:tc>
        <w:tc>
          <w:tcPr>
            <w:tcW w:type="dxa" w:w="5669"/>
            <w:shd w:val="clear" w:color="auto" w:fill="EEF3F9"/>
          </w:tcPr>
          <w:p>
            <w:r/>
            <w:r>
              <w:rPr>
                <w:sz w:val="14"/>
              </w:rPr>
              <w:t>Listenlabel = Workbook-Code, altes Schema (FA § 1, PA § 3.2)</w:t>
            </w:r>
          </w:p>
        </w:tc>
      </w:tr>
      <w:tr>
        <w:tc>
          <w:tcPr>
            <w:tcW w:type="dxa" w:w="1134"/>
          </w:tcPr>
          <w:p>
            <w:r/>
            <w:r>
              <w:rPr>
                <w:sz w:val="14"/>
              </w:rPr>
              <w:t>BW-11</w:t>
            </w:r>
          </w:p>
        </w:tc>
        <w:tc>
          <w:tcPr>
            <w:tcW w:type="dxa" w:w="567"/>
          </w:tcPr>
          <w:p>
            <w:r/>
            <w:r>
              <w:rPr>
                <w:sz w:val="14"/>
              </w:rPr>
              <w:t>19</w:t>
            </w:r>
          </w:p>
        </w:tc>
        <w:tc>
          <w:tcPr>
            <w:tcW w:type="dxa" w:w="1134"/>
          </w:tcPr>
          <w:p>
            <w:r/>
            <w:r>
              <w:rPr>
                <w:sz w:val="14"/>
              </w:rPr>
              <w:t>BW-11</w:t>
            </w:r>
          </w:p>
        </w:tc>
        <w:tc>
          <w:tcPr>
            <w:tcW w:type="dxa" w:w="1134"/>
          </w:tcPr>
          <w:p>
            <w:r/>
            <w:r>
              <w:rPr>
                <w:sz w:val="14"/>
              </w:rPr>
              <w:t>nein</w:t>
            </w:r>
          </w:p>
        </w:tc>
        <w:tc>
          <w:tcPr>
            <w:tcW w:type="dxa" w:w="5669"/>
          </w:tcPr>
          <w:p>
            <w:r/>
            <w:r>
              <w:rPr>
                <w:sz w:val="14"/>
              </w:rPr>
              <w:t>Listenlabel = Workbook-Code, altes Schema (FA § 1, PA § 3.2)</w:t>
            </w:r>
          </w:p>
        </w:tc>
      </w:tr>
      <w:tr>
        <w:tc>
          <w:tcPr>
            <w:tcW w:type="dxa" w:w="1134"/>
            <w:shd w:val="clear" w:color="auto" w:fill="EEF3F9"/>
          </w:tcPr>
          <w:p>
            <w:r/>
            <w:r>
              <w:rPr>
                <w:sz w:val="14"/>
              </w:rPr>
              <w:t>BW-12</w:t>
            </w:r>
          </w:p>
        </w:tc>
        <w:tc>
          <w:tcPr>
            <w:tcW w:type="dxa" w:w="567"/>
            <w:shd w:val="clear" w:color="auto" w:fill="EEF3F9"/>
          </w:tcPr>
          <w:p>
            <w:r/>
            <w:r>
              <w:rPr>
                <w:sz w:val="14"/>
              </w:rPr>
              <w:t>20</w:t>
            </w:r>
          </w:p>
        </w:tc>
        <w:tc>
          <w:tcPr>
            <w:tcW w:type="dxa" w:w="1134"/>
            <w:shd w:val="clear" w:color="auto" w:fill="EEF3F9"/>
          </w:tcPr>
          <w:p>
            <w:r/>
            <w:r>
              <w:rPr>
                <w:sz w:val="14"/>
              </w:rPr>
              <w:t>(leer)</w:t>
            </w:r>
          </w:p>
        </w:tc>
        <w:tc>
          <w:tcPr>
            <w:tcW w:type="dxa" w:w="1134"/>
            <w:shd w:val="clear" w:color="auto" w:fill="EEF3F9"/>
          </w:tcPr>
          <w:p>
            <w:r/>
            <w:r>
              <w:rPr>
                <w:sz w:val="14"/>
              </w:rPr>
              <w:t>–</w:t>
            </w:r>
          </w:p>
        </w:tc>
        <w:tc>
          <w:tcPr>
            <w:tcW w:type="dxa" w:w="5669"/>
            <w:shd w:val="clear" w:color="auto" w:fill="EEF3F9"/>
          </w:tcPr>
          <w:p>
            <w:r/>
            <w:r>
              <w:rPr>
                <w:sz w:val="14"/>
              </w:rPr>
              <w:t>kein realer Spieler (Übergabe 1.2 b)</w:t>
            </w:r>
          </w:p>
        </w:tc>
      </w:tr>
      <w:tr>
        <w:tc>
          <w:tcPr>
            <w:tcW w:type="dxa" w:w="1134"/>
          </w:tcPr>
          <w:p>
            <w:r/>
            <w:r>
              <w:rPr>
                <w:sz w:val="14"/>
              </w:rPr>
              <w:t>BW-13</w:t>
            </w:r>
          </w:p>
        </w:tc>
        <w:tc>
          <w:tcPr>
            <w:tcW w:type="dxa" w:w="567"/>
          </w:tcPr>
          <w:p>
            <w:r/>
            <w:r>
              <w:rPr>
                <w:sz w:val="14"/>
              </w:rPr>
              <w:t>21</w:t>
            </w:r>
          </w:p>
        </w:tc>
        <w:tc>
          <w:tcPr>
            <w:tcW w:type="dxa" w:w="1134"/>
          </w:tcPr>
          <w:p>
            <w:r/>
            <w:r>
              <w:rPr>
                <w:sz w:val="14"/>
              </w:rPr>
              <w:t>(leer)</w:t>
            </w:r>
          </w:p>
        </w:tc>
        <w:tc>
          <w:tcPr>
            <w:tcW w:type="dxa" w:w="1134"/>
          </w:tcPr>
          <w:p>
            <w:r/>
            <w:r>
              <w:rPr>
                <w:sz w:val="14"/>
              </w:rPr>
              <w:t>–</w:t>
            </w:r>
          </w:p>
        </w:tc>
        <w:tc>
          <w:tcPr>
            <w:tcW w:type="dxa" w:w="5669"/>
          </w:tcPr>
          <w:p>
            <w:r/>
            <w:r>
              <w:rPr>
                <w:sz w:val="14"/>
              </w:rPr>
              <w:t>kein realer Spieler (Übergabe 1.2 b)</w:t>
            </w:r>
          </w:p>
        </w:tc>
      </w:tr>
      <w:tr>
        <w:tc>
          <w:tcPr>
            <w:tcW w:type="dxa" w:w="1134"/>
            <w:shd w:val="clear" w:color="auto" w:fill="EEF3F9"/>
          </w:tcPr>
          <w:p>
            <w:r/>
            <w:r>
              <w:rPr>
                <w:sz w:val="14"/>
              </w:rPr>
              <w:t>BW-14</w:t>
            </w:r>
          </w:p>
        </w:tc>
        <w:tc>
          <w:tcPr>
            <w:tcW w:type="dxa" w:w="567"/>
            <w:shd w:val="clear" w:color="auto" w:fill="EEF3F9"/>
          </w:tcPr>
          <w:p>
            <w:r/>
            <w:r>
              <w:rPr>
                <w:sz w:val="14"/>
              </w:rPr>
              <w:t>22</w:t>
            </w:r>
          </w:p>
        </w:tc>
        <w:tc>
          <w:tcPr>
            <w:tcW w:type="dxa" w:w="1134"/>
            <w:shd w:val="clear" w:color="auto" w:fill="EEF3F9"/>
          </w:tcPr>
          <w:p>
            <w:r/>
            <w:r>
              <w:rPr>
                <w:sz w:val="14"/>
              </w:rPr>
              <w:t>(leer)</w:t>
            </w:r>
          </w:p>
        </w:tc>
        <w:tc>
          <w:tcPr>
            <w:tcW w:type="dxa" w:w="1134"/>
            <w:shd w:val="clear" w:color="auto" w:fill="EEF3F9"/>
          </w:tcPr>
          <w:p>
            <w:r/>
            <w:r>
              <w:rPr>
                <w:sz w:val="14"/>
              </w:rPr>
              <w:t>–</w:t>
            </w:r>
          </w:p>
        </w:tc>
        <w:tc>
          <w:tcPr>
            <w:tcW w:type="dxa" w:w="5669"/>
            <w:shd w:val="clear" w:color="auto" w:fill="EEF3F9"/>
          </w:tcPr>
          <w:p>
            <w:r/>
            <w:r>
              <w:rPr>
                <w:sz w:val="14"/>
              </w:rPr>
              <w:t>kein realer Spieler (Übergabe 1.2 b)</w:t>
            </w:r>
          </w:p>
        </w:tc>
      </w:tr>
      <w:tr>
        <w:tc>
          <w:tcPr>
            <w:tcW w:type="dxa" w:w="1134"/>
          </w:tcPr>
          <w:p>
            <w:r/>
            <w:r>
              <w:rPr>
                <w:sz w:val="14"/>
              </w:rPr>
              <w:t>– (nicht in der Liste)</w:t>
            </w:r>
          </w:p>
        </w:tc>
        <w:tc>
          <w:tcPr>
            <w:tcW w:type="dxa" w:w="567"/>
          </w:tcPr>
          <w:p>
            <w:r/>
            <w:r>
              <w:rPr>
                <w:sz w:val="14"/>
              </w:rPr>
              <w:t>–</w:t>
            </w:r>
          </w:p>
        </w:tc>
        <w:tc>
          <w:tcPr>
            <w:tcW w:type="dxa" w:w="1134"/>
          </w:tcPr>
          <w:p>
            <w:r/>
            <w:r>
              <w:rPr>
                <w:sz w:val="14"/>
              </w:rPr>
              <w:t>BW-21</w:t>
            </w:r>
          </w:p>
        </w:tc>
        <w:tc>
          <w:tcPr>
            <w:tcW w:type="dxa" w:w="1134"/>
          </w:tcPr>
          <w:p>
            <w:r/>
            <w:r>
              <w:rPr>
                <w:sz w:val="14"/>
              </w:rPr>
              <w:t>ja</w:t>
            </w:r>
          </w:p>
        </w:tc>
        <w:tc>
          <w:tcPr>
            <w:tcW w:type="dxa" w:w="5669"/>
          </w:tcPr>
          <w:p>
            <w:r/>
            <w:r>
              <w:rPr>
                <w:sz w:val="14"/>
              </w:rPr>
              <w:t>Instrumentenfehler: Workbook-BW-21 stand in der Auswahlliste nicht zur Verfügung (PA § 3.2, K9)</w:t>
            </w:r>
          </w:p>
        </w:tc>
      </w:tr>
    </w:tbl>
    <w:p>
      <w:pPr>
        <w:spacing w:after="40"/>
      </w:pPr>
    </w:p>
    <w:p>
      <w:pPr>
        <w:spacing w:before="240" w:after="80"/>
      </w:pPr>
      <w:r>
        <w:rPr>
          <w:b/>
          <w:color w:val="1F3864"/>
          <w:sz w:val="28"/>
        </w:rPr>
        <w:t>6 Korrekturen mit Eintrag (1.4)</w:t>
      </w:r>
    </w:p>
    <w:p>
      <w:pPr>
        <w:spacing w:after="80"/>
      </w:pPr>
      <w:r>
        <w:rPr>
          <w:i w:val="0"/>
          <w:sz w:val="18"/>
        </w:rPr>
        <w:t>Nur belegte Korrekturen, vom Verfasser freigegeben, geschrieben von Datensicherung_Korrektur_2026-09-24.py bei geschlossenem Excel nach einer Sicherung. Jede Änderung steht im neuen Blatt 00_Aenderungen des Workbooks. Werte ohne Papierbeleg tragen den Beleg „Verfasser“. Nach dem Schreiben Zellvergleich gegen die Sicherung.</w:t>
      </w:r>
    </w:p>
    <w:p>
      <w:pPr>
        <w:spacing w:after="80"/>
      </w:pPr>
      <w:r>
        <w:rPr>
          <w:i w:val="0"/>
          <w:sz w:val="18"/>
        </w:rPr>
        <w:t>Ausführung: „Skript“ = von Datensicherung_Korrektur_2026-09-24.py geschrieben, „Verfasser“ = vom Verfasser am 24.09.2026 selbst in Excel geändert (vor dem Skriptlauf, 3 Zellen: 10-m-Wert VS-06 post Versuch 1 nach Papierbogen, Familiarisierung VS-11, Bemerkung VS-11), vom Skript nur protokolliert. Sicherungen in Claude\_Archiv: Stand vor Phase 1 (15.09.2026, 22:21 MESZ) als Studiendaten_U15_gesamt_vor_Phase1_2026-09-24.xlsx und Stand nach den Handänderungen, vor dem Skriptlauf, als Studiendaten_U15_gesamt_vor_Skriptkorrektur_2026-09-24.xlsx. Lesart des Verfasserurteils zu A5 („ist richtig“) als Fehlversuch, wie A4 und wie alle übrigen ungültigen 505-Versuche der Post-Testung (Beleg „Verfasser“).</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397"/>
            <w:shd w:val="clear" w:color="auto" w:fill="D6E4F0"/>
          </w:tcPr>
          <w:p>
            <w:r/>
            <w:r>
              <w:rPr>
                <w:b/>
                <w:sz w:val="14"/>
              </w:rPr>
              <w:t>Nr</w:t>
            </w:r>
          </w:p>
        </w:tc>
        <w:tc>
          <w:tcPr>
            <w:tcW w:type="dxa" w:w="1020"/>
            <w:shd w:val="clear" w:color="auto" w:fill="D6E4F0"/>
          </w:tcPr>
          <w:p>
            <w:r/>
            <w:r>
              <w:rPr>
                <w:b/>
                <w:sz w:val="14"/>
              </w:rPr>
              <w:t>Blatt</w:t>
            </w:r>
          </w:p>
        </w:tc>
        <w:tc>
          <w:tcPr>
            <w:tcW w:type="dxa" w:w="567"/>
            <w:shd w:val="clear" w:color="auto" w:fill="D6E4F0"/>
          </w:tcPr>
          <w:p>
            <w:r/>
            <w:r>
              <w:rPr>
                <w:b/>
                <w:sz w:val="14"/>
              </w:rPr>
              <w:t>Zelle</w:t>
            </w:r>
          </w:p>
        </w:tc>
        <w:tc>
          <w:tcPr>
            <w:tcW w:type="dxa" w:w="624"/>
            <w:shd w:val="clear" w:color="auto" w:fill="D6E4F0"/>
          </w:tcPr>
          <w:p>
            <w:r/>
            <w:r>
              <w:rPr>
                <w:b/>
                <w:sz w:val="14"/>
              </w:rPr>
              <w:t>Code</w:t>
            </w:r>
          </w:p>
        </w:tc>
        <w:tc>
          <w:tcPr>
            <w:tcW w:type="dxa" w:w="1247"/>
            <w:shd w:val="clear" w:color="auto" w:fill="D6E4F0"/>
          </w:tcPr>
          <w:p>
            <w:r/>
            <w:r>
              <w:rPr>
                <w:b/>
                <w:sz w:val="14"/>
              </w:rPr>
              <w:t>Feld</w:t>
            </w:r>
          </w:p>
        </w:tc>
        <w:tc>
          <w:tcPr>
            <w:tcW w:type="dxa" w:w="1701"/>
            <w:shd w:val="clear" w:color="auto" w:fill="D6E4F0"/>
          </w:tcPr>
          <w:p>
            <w:r/>
            <w:r>
              <w:rPr>
                <w:b/>
                <w:sz w:val="14"/>
              </w:rPr>
              <w:t>alt</w:t>
            </w:r>
          </w:p>
        </w:tc>
        <w:tc>
          <w:tcPr>
            <w:tcW w:type="dxa" w:w="1701"/>
            <w:shd w:val="clear" w:color="auto" w:fill="D6E4F0"/>
          </w:tcPr>
          <w:p>
            <w:r/>
            <w:r>
              <w:rPr>
                <w:b/>
                <w:sz w:val="14"/>
              </w:rPr>
              <w:t>neu</w:t>
            </w:r>
          </w:p>
        </w:tc>
        <w:tc>
          <w:tcPr>
            <w:tcW w:type="dxa" w:w="2041"/>
            <w:shd w:val="clear" w:color="auto" w:fill="D6E4F0"/>
          </w:tcPr>
          <w:p>
            <w:r/>
            <w:r>
              <w:rPr>
                <w:b/>
                <w:sz w:val="14"/>
              </w:rPr>
              <w:t>Grund</w:t>
            </w:r>
          </w:p>
        </w:tc>
        <w:tc>
          <w:tcPr>
            <w:tcW w:type="dxa" w:w="907"/>
            <w:shd w:val="clear" w:color="auto" w:fill="D6E4F0"/>
          </w:tcPr>
          <w:p>
            <w:r/>
            <w:r>
              <w:rPr>
                <w:b/>
                <w:sz w:val="14"/>
              </w:rPr>
              <w:t>Beleg</w:t>
            </w:r>
          </w:p>
        </w:tc>
        <w:tc>
          <w:tcPr>
            <w:tcW w:type="dxa" w:w="794"/>
            <w:shd w:val="clear" w:color="auto" w:fill="D6E4F0"/>
          </w:tcPr>
          <w:p>
            <w:r/>
            <w:r>
              <w:rPr>
                <w:b/>
                <w:sz w:val="14"/>
              </w:rPr>
              <w:t>Ausführung</w:t>
            </w:r>
          </w:p>
        </w:tc>
      </w:tr>
      <w:tr>
        <w:tc>
          <w:tcPr>
            <w:tcW w:type="dxa" w:w="397"/>
          </w:tcPr>
          <w:p>
            <w:r/>
            <w:r>
              <w:rPr>
                <w:sz w:val="14"/>
              </w:rPr>
              <w:t>1</w:t>
            </w:r>
          </w:p>
        </w:tc>
        <w:tc>
          <w:tcPr>
            <w:tcW w:type="dxa" w:w="1020"/>
          </w:tcPr>
          <w:p>
            <w:r/>
            <w:r>
              <w:rPr>
                <w:sz w:val="14"/>
              </w:rPr>
              <w:t>02_Rohdaten</w:t>
            </w:r>
          </w:p>
        </w:tc>
        <w:tc>
          <w:tcPr>
            <w:tcW w:type="dxa" w:w="567"/>
          </w:tcPr>
          <w:p>
            <w:r/>
            <w:r>
              <w:rPr>
                <w:sz w:val="14"/>
              </w:rPr>
              <w:t>G977</w:t>
            </w:r>
          </w:p>
        </w:tc>
        <w:tc>
          <w:tcPr>
            <w:tcW w:type="dxa" w:w="624"/>
          </w:tcPr>
          <w:p>
            <w:r/>
            <w:r>
              <w:rPr>
                <w:sz w:val="14"/>
              </w:rPr>
              <w:t>VS-06</w:t>
            </w:r>
          </w:p>
        </w:tc>
        <w:tc>
          <w:tcPr>
            <w:tcW w:type="dxa" w:w="1247"/>
          </w:tcPr>
          <w:p>
            <w:r/>
            <w:r>
              <w:rPr>
                <w:sz w:val="14"/>
              </w:rPr>
              <w:t>Wert Sprint_10m post Versuch 1</w:t>
            </w:r>
          </w:p>
        </w:tc>
        <w:tc>
          <w:tcPr>
            <w:tcW w:type="dxa" w:w="1701"/>
          </w:tcPr>
          <w:p>
            <w:r/>
            <w:r>
              <w:rPr>
                <w:sz w:val="14"/>
              </w:rPr>
              <w:t>1.54</w:t>
            </w:r>
          </w:p>
        </w:tc>
        <w:tc>
          <w:tcPr>
            <w:tcW w:type="dxa" w:w="1701"/>
          </w:tcPr>
          <w:p>
            <w:r/>
            <w:r>
              <w:rPr>
                <w:sz w:val="14"/>
              </w:rPr>
              <w:t>1.84</w:t>
            </w:r>
          </w:p>
        </w:tc>
        <w:tc>
          <w:tcPr>
            <w:tcW w:type="dxa" w:w="2041"/>
          </w:tcPr>
          <w:p>
            <w:r/>
            <w:r>
              <w:rPr>
                <w:sz w:val="14"/>
              </w:rPr>
              <w:t>Übertragungsfehler, Wert laut Papierbogen (Belegprüfung B1)</w:t>
            </w:r>
          </w:p>
        </w:tc>
        <w:tc>
          <w:tcPr>
            <w:tcW w:type="dxa" w:w="907"/>
          </w:tcPr>
          <w:p>
            <w:r/>
            <w:r>
              <w:rPr>
                <w:sz w:val="14"/>
              </w:rPr>
              <w:t>Papierbogen</w:t>
            </w:r>
          </w:p>
        </w:tc>
        <w:tc>
          <w:tcPr>
            <w:tcW w:type="dxa" w:w="794"/>
          </w:tcPr>
          <w:p>
            <w:r/>
            <w:r>
              <w:rPr>
                <w:sz w:val="14"/>
              </w:rPr>
              <w:t>Verfasser</w:t>
            </w:r>
          </w:p>
        </w:tc>
      </w:tr>
      <w:tr>
        <w:tc>
          <w:tcPr>
            <w:tcW w:type="dxa" w:w="397"/>
            <w:shd w:val="clear" w:color="auto" w:fill="EEF3F9"/>
          </w:tcPr>
          <w:p>
            <w:r/>
            <w:r>
              <w:rPr>
                <w:sz w:val="14"/>
              </w:rPr>
              <w:t>2</w:t>
            </w:r>
          </w:p>
        </w:tc>
        <w:tc>
          <w:tcPr>
            <w:tcW w:type="dxa" w:w="1020"/>
            <w:shd w:val="clear" w:color="auto" w:fill="EEF3F9"/>
          </w:tcPr>
          <w:p>
            <w:r/>
            <w:r>
              <w:rPr>
                <w:sz w:val="14"/>
              </w:rPr>
              <w:t>01_Personen</w:t>
            </w:r>
          </w:p>
        </w:tc>
        <w:tc>
          <w:tcPr>
            <w:tcW w:type="dxa" w:w="567"/>
            <w:shd w:val="clear" w:color="auto" w:fill="EEF3F9"/>
          </w:tcPr>
          <w:p>
            <w:r/>
            <w:r>
              <w:rPr>
                <w:sz w:val="14"/>
              </w:rPr>
              <w:t>P32</w:t>
            </w:r>
          </w:p>
        </w:tc>
        <w:tc>
          <w:tcPr>
            <w:tcW w:type="dxa" w:w="624"/>
            <w:shd w:val="clear" w:color="auto" w:fill="EEF3F9"/>
          </w:tcPr>
          <w:p>
            <w:r/>
            <w:r>
              <w:rPr>
                <w:sz w:val="14"/>
              </w:rPr>
              <w:t>VS-11</w:t>
            </w:r>
          </w:p>
        </w:tc>
        <w:tc>
          <w:tcPr>
            <w:tcW w:type="dxa" w:w="1247"/>
            <w:shd w:val="clear" w:color="auto" w:fill="EEF3F9"/>
          </w:tcPr>
          <w:p>
            <w:r/>
            <w:r>
              <w:rPr>
                <w:sz w:val="14"/>
              </w:rPr>
              <w:t>Familiarisierung</w:t>
            </w:r>
          </w:p>
        </w:tc>
        <w:tc>
          <w:tcPr>
            <w:tcW w:type="dxa" w:w="1701"/>
            <w:shd w:val="clear" w:color="auto" w:fill="EEF3F9"/>
          </w:tcPr>
          <w:p>
            <w:r/>
            <w:r>
              <w:rPr>
                <w:sz w:val="14"/>
              </w:rPr>
            </w:r>
          </w:p>
        </w:tc>
        <w:tc>
          <w:tcPr>
            <w:tcW w:type="dxa" w:w="1701"/>
            <w:shd w:val="clear" w:color="auto" w:fill="EEF3F9"/>
          </w:tcPr>
          <w:p>
            <w:r/>
            <w:r>
              <w:rPr>
                <w:sz w:val="14"/>
              </w:rPr>
              <w:t>2</w:t>
            </w:r>
          </w:p>
        </w:tc>
        <w:tc>
          <w:tcPr>
            <w:tcW w:type="dxa" w:w="2041"/>
            <w:shd w:val="clear" w:color="auto" w:fill="EEF3F9"/>
          </w:tcPr>
          <w:p>
            <w:r/>
            <w:r>
              <w:rPr>
                <w:sz w:val="14"/>
              </w:rPr>
              <w:t>Familiarisierungstermine nachgetragen (Belegprüfung A6)</w:t>
            </w:r>
          </w:p>
        </w:tc>
        <w:tc>
          <w:tcPr>
            <w:tcW w:type="dxa" w:w="907"/>
            <w:shd w:val="clear" w:color="auto" w:fill="EEF3F9"/>
          </w:tcPr>
          <w:p>
            <w:r/>
            <w:r>
              <w:rPr>
                <w:sz w:val="14"/>
              </w:rPr>
              <w:t>Anwesenheitsliste</w:t>
            </w:r>
          </w:p>
        </w:tc>
        <w:tc>
          <w:tcPr>
            <w:tcW w:type="dxa" w:w="794"/>
            <w:shd w:val="clear" w:color="auto" w:fill="EEF3F9"/>
          </w:tcPr>
          <w:p>
            <w:r/>
            <w:r>
              <w:rPr>
                <w:sz w:val="14"/>
              </w:rPr>
              <w:t>Verfasser</w:t>
            </w:r>
          </w:p>
        </w:tc>
      </w:tr>
      <w:tr>
        <w:tc>
          <w:tcPr>
            <w:tcW w:type="dxa" w:w="397"/>
          </w:tcPr>
          <w:p>
            <w:r/>
            <w:r>
              <w:rPr>
                <w:sz w:val="14"/>
              </w:rPr>
              <w:t>3</w:t>
            </w:r>
          </w:p>
        </w:tc>
        <w:tc>
          <w:tcPr>
            <w:tcW w:type="dxa" w:w="1020"/>
          </w:tcPr>
          <w:p>
            <w:r/>
            <w:r>
              <w:rPr>
                <w:sz w:val="14"/>
              </w:rPr>
              <w:t>01_Personen</w:t>
            </w:r>
          </w:p>
        </w:tc>
        <w:tc>
          <w:tcPr>
            <w:tcW w:type="dxa" w:w="567"/>
          </w:tcPr>
          <w:p>
            <w:r/>
            <w:r>
              <w:rPr>
                <w:sz w:val="14"/>
              </w:rPr>
              <w:t>R32</w:t>
            </w:r>
          </w:p>
        </w:tc>
        <w:tc>
          <w:tcPr>
            <w:tcW w:type="dxa" w:w="624"/>
          </w:tcPr>
          <w:p>
            <w:r/>
            <w:r>
              <w:rPr>
                <w:sz w:val="14"/>
              </w:rPr>
              <w:t>VS-11</w:t>
            </w:r>
          </w:p>
        </w:tc>
        <w:tc>
          <w:tcPr>
            <w:tcW w:type="dxa" w:w="1247"/>
          </w:tcPr>
          <w:p>
            <w:r/>
            <w:r>
              <w:rPr>
                <w:sz w:val="14"/>
              </w:rPr>
              <w:t>Bemerkung</w:t>
            </w:r>
          </w:p>
        </w:tc>
        <w:tc>
          <w:tcPr>
            <w:tcW w:type="dxa" w:w="1701"/>
          </w:tcPr>
          <w:p>
            <w:r/>
            <w:r>
              <w:rPr>
                <w:sz w:val="14"/>
              </w:rPr>
              <w:t>Zeile nachträglich ergänzt – Geburtsdatum fehlt</w:t>
            </w:r>
          </w:p>
        </w:tc>
        <w:tc>
          <w:tcPr>
            <w:tcW w:type="dxa" w:w="1701"/>
          </w:tcPr>
          <w:p>
            <w:r/>
            <w:r>
              <w:rPr>
                <w:sz w:val="14"/>
              </w:rPr>
            </w:r>
          </w:p>
        </w:tc>
        <w:tc>
          <w:tcPr>
            <w:tcW w:type="dxa" w:w="2041"/>
          </w:tcPr>
          <w:p>
            <w:r/>
            <w:r>
              <w:rPr>
                <w:sz w:val="14"/>
              </w:rPr>
              <w:t>Bemerkung überholt, Geburtsdatum liegt vor (Belegprüfung A8, AP 15.09. § 6 Nr. 3)</w:t>
            </w:r>
          </w:p>
        </w:tc>
        <w:tc>
          <w:tcPr>
            <w:tcW w:type="dxa" w:w="907"/>
          </w:tcPr>
          <w:p>
            <w:r/>
            <w:r>
              <w:rPr>
                <w:sz w:val="14"/>
              </w:rPr>
              <w:t>Verfasser</w:t>
            </w:r>
          </w:p>
        </w:tc>
        <w:tc>
          <w:tcPr>
            <w:tcW w:type="dxa" w:w="794"/>
          </w:tcPr>
          <w:p>
            <w:r/>
            <w:r>
              <w:rPr>
                <w:sz w:val="14"/>
              </w:rPr>
              <w:t>Verfasser</w:t>
            </w:r>
          </w:p>
        </w:tc>
      </w:tr>
      <w:tr>
        <w:tc>
          <w:tcPr>
            <w:tcW w:type="dxa" w:w="397"/>
            <w:shd w:val="clear" w:color="auto" w:fill="EEF3F9"/>
          </w:tcPr>
          <w:p>
            <w:r/>
            <w:r>
              <w:rPr>
                <w:sz w:val="14"/>
              </w:rPr>
              <w:t>4</w:t>
            </w:r>
          </w:p>
        </w:tc>
        <w:tc>
          <w:tcPr>
            <w:tcW w:type="dxa" w:w="1020"/>
            <w:shd w:val="clear" w:color="auto" w:fill="EEF3F9"/>
          </w:tcPr>
          <w:p>
            <w:r/>
            <w:r>
              <w:rPr>
                <w:sz w:val="14"/>
              </w:rPr>
              <w:t>01_Personen</w:t>
            </w:r>
          </w:p>
        </w:tc>
        <w:tc>
          <w:tcPr>
            <w:tcW w:type="dxa" w:w="567"/>
            <w:shd w:val="clear" w:color="auto" w:fill="EEF3F9"/>
          </w:tcPr>
          <w:p>
            <w:r/>
            <w:r>
              <w:rPr>
                <w:sz w:val="14"/>
              </w:rPr>
              <w:t>Q20</w:t>
            </w:r>
          </w:p>
        </w:tc>
        <w:tc>
          <w:tcPr>
            <w:tcW w:type="dxa" w:w="624"/>
            <w:shd w:val="clear" w:color="auto" w:fill="EEF3F9"/>
          </w:tcPr>
          <w:p>
            <w:r/>
            <w:r>
              <w:rPr>
                <w:sz w:val="14"/>
              </w:rPr>
              <w:t>VS-01</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5</w:t>
            </w:r>
          </w:p>
        </w:tc>
        <w:tc>
          <w:tcPr>
            <w:tcW w:type="dxa" w:w="1020"/>
          </w:tcPr>
          <w:p>
            <w:r/>
            <w:r>
              <w:rPr>
                <w:sz w:val="14"/>
              </w:rPr>
              <w:t>01_Personen</w:t>
            </w:r>
          </w:p>
        </w:tc>
        <w:tc>
          <w:tcPr>
            <w:tcW w:type="dxa" w:w="567"/>
          </w:tcPr>
          <w:p>
            <w:r/>
            <w:r>
              <w:rPr>
                <w:sz w:val="14"/>
              </w:rPr>
              <w:t>Q21</w:t>
            </w:r>
          </w:p>
        </w:tc>
        <w:tc>
          <w:tcPr>
            <w:tcW w:type="dxa" w:w="624"/>
          </w:tcPr>
          <w:p>
            <w:r/>
            <w:r>
              <w:rPr>
                <w:sz w:val="14"/>
              </w:rPr>
              <w:t>VS-02</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ausgewertet</w:t>
            </w:r>
          </w:p>
        </w:tc>
        <w:tc>
          <w:tcPr>
            <w:tcW w:type="dxa" w:w="2041"/>
          </w:tcPr>
          <w:p>
            <w:r/>
            <w:r>
              <w:rPr>
                <w:sz w:val="14"/>
              </w:rPr>
              <w:t>Post-Testung Verein C am 14.09.2026 durchgeführt, Werte in 02_Rohdaten (Belegprüfung A1, AP 15.09. § 6 Nr. 1)</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6</w:t>
            </w:r>
          </w:p>
        </w:tc>
        <w:tc>
          <w:tcPr>
            <w:tcW w:type="dxa" w:w="1020"/>
            <w:shd w:val="clear" w:color="auto" w:fill="EEF3F9"/>
          </w:tcPr>
          <w:p>
            <w:r/>
            <w:r>
              <w:rPr>
                <w:sz w:val="14"/>
              </w:rPr>
              <w:t>01_Personen</w:t>
            </w:r>
          </w:p>
        </w:tc>
        <w:tc>
          <w:tcPr>
            <w:tcW w:type="dxa" w:w="567"/>
            <w:shd w:val="clear" w:color="auto" w:fill="EEF3F9"/>
          </w:tcPr>
          <w:p>
            <w:r/>
            <w:r>
              <w:rPr>
                <w:sz w:val="14"/>
              </w:rPr>
              <w:t>Q22</w:t>
            </w:r>
          </w:p>
        </w:tc>
        <w:tc>
          <w:tcPr>
            <w:tcW w:type="dxa" w:w="624"/>
            <w:shd w:val="clear" w:color="auto" w:fill="EEF3F9"/>
          </w:tcPr>
          <w:p>
            <w:r/>
            <w:r>
              <w:rPr>
                <w:sz w:val="14"/>
              </w:rPr>
              <w:t>VS-03</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7</w:t>
            </w:r>
          </w:p>
        </w:tc>
        <w:tc>
          <w:tcPr>
            <w:tcW w:type="dxa" w:w="1020"/>
          </w:tcPr>
          <w:p>
            <w:r/>
            <w:r>
              <w:rPr>
                <w:sz w:val="14"/>
              </w:rPr>
              <w:t>01_Personen</w:t>
            </w:r>
          </w:p>
        </w:tc>
        <w:tc>
          <w:tcPr>
            <w:tcW w:type="dxa" w:w="567"/>
          </w:tcPr>
          <w:p>
            <w:r/>
            <w:r>
              <w:rPr>
                <w:sz w:val="14"/>
              </w:rPr>
              <w:t>Q23</w:t>
            </w:r>
          </w:p>
        </w:tc>
        <w:tc>
          <w:tcPr>
            <w:tcW w:type="dxa" w:w="624"/>
          </w:tcPr>
          <w:p>
            <w:r/>
            <w:r>
              <w:rPr>
                <w:sz w:val="14"/>
              </w:rPr>
              <w:t>VS-04</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ausgewertet</w:t>
            </w:r>
          </w:p>
        </w:tc>
        <w:tc>
          <w:tcPr>
            <w:tcW w:type="dxa" w:w="2041"/>
          </w:tcPr>
          <w:p>
            <w:r/>
            <w:r>
              <w:rPr>
                <w:sz w:val="14"/>
              </w:rPr>
              <w:t>Post-Testung Verein C am 14.09.2026 durchgeführt, Werte in 02_Rohdaten (Belegprüfung A1, AP 15.09. § 6 Nr. 1)</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8</w:t>
            </w:r>
          </w:p>
        </w:tc>
        <w:tc>
          <w:tcPr>
            <w:tcW w:type="dxa" w:w="1020"/>
            <w:shd w:val="clear" w:color="auto" w:fill="EEF3F9"/>
          </w:tcPr>
          <w:p>
            <w:r/>
            <w:r>
              <w:rPr>
                <w:sz w:val="14"/>
              </w:rPr>
              <w:t>01_Personen</w:t>
            </w:r>
          </w:p>
        </w:tc>
        <w:tc>
          <w:tcPr>
            <w:tcW w:type="dxa" w:w="567"/>
            <w:shd w:val="clear" w:color="auto" w:fill="EEF3F9"/>
          </w:tcPr>
          <w:p>
            <w:r/>
            <w:r>
              <w:rPr>
                <w:sz w:val="14"/>
              </w:rPr>
              <w:t>Q24</w:t>
            </w:r>
          </w:p>
        </w:tc>
        <w:tc>
          <w:tcPr>
            <w:tcW w:type="dxa" w:w="624"/>
            <w:shd w:val="clear" w:color="auto" w:fill="EEF3F9"/>
          </w:tcPr>
          <w:p>
            <w:r/>
            <w:r>
              <w:rPr>
                <w:sz w:val="14"/>
              </w:rPr>
              <w:t>VS-05</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9</w:t>
            </w:r>
          </w:p>
        </w:tc>
        <w:tc>
          <w:tcPr>
            <w:tcW w:type="dxa" w:w="1020"/>
          </w:tcPr>
          <w:p>
            <w:r/>
            <w:r>
              <w:rPr>
                <w:sz w:val="14"/>
              </w:rPr>
              <w:t>01_Personen</w:t>
            </w:r>
          </w:p>
        </w:tc>
        <w:tc>
          <w:tcPr>
            <w:tcW w:type="dxa" w:w="567"/>
          </w:tcPr>
          <w:p>
            <w:r/>
            <w:r>
              <w:rPr>
                <w:sz w:val="14"/>
              </w:rPr>
              <w:t>Q25</w:t>
            </w:r>
          </w:p>
        </w:tc>
        <w:tc>
          <w:tcPr>
            <w:tcW w:type="dxa" w:w="624"/>
          </w:tcPr>
          <w:p>
            <w:r/>
            <w:r>
              <w:rPr>
                <w:sz w:val="14"/>
              </w:rPr>
              <w:t>VS-06</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ausgewertet</w:t>
            </w:r>
          </w:p>
        </w:tc>
        <w:tc>
          <w:tcPr>
            <w:tcW w:type="dxa" w:w="2041"/>
          </w:tcPr>
          <w:p>
            <w:r/>
            <w:r>
              <w:rPr>
                <w:sz w:val="14"/>
              </w:rPr>
              <w:t>Post-Testung Verein C am 14.09.2026 durchgeführt, Werte in 02_Rohdaten (Belegprüfung A1, AP 15.09. § 6 Nr. 1)</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10</w:t>
            </w:r>
          </w:p>
        </w:tc>
        <w:tc>
          <w:tcPr>
            <w:tcW w:type="dxa" w:w="1020"/>
            <w:shd w:val="clear" w:color="auto" w:fill="EEF3F9"/>
          </w:tcPr>
          <w:p>
            <w:r/>
            <w:r>
              <w:rPr>
                <w:sz w:val="14"/>
              </w:rPr>
              <w:t>01_Personen</w:t>
            </w:r>
          </w:p>
        </w:tc>
        <w:tc>
          <w:tcPr>
            <w:tcW w:type="dxa" w:w="567"/>
            <w:shd w:val="clear" w:color="auto" w:fill="EEF3F9"/>
          </w:tcPr>
          <w:p>
            <w:r/>
            <w:r>
              <w:rPr>
                <w:sz w:val="14"/>
              </w:rPr>
              <w:t>Q26</w:t>
            </w:r>
          </w:p>
        </w:tc>
        <w:tc>
          <w:tcPr>
            <w:tcW w:type="dxa" w:w="624"/>
            <w:shd w:val="clear" w:color="auto" w:fill="EEF3F9"/>
          </w:tcPr>
          <w:p>
            <w:r/>
            <w:r>
              <w:rPr>
                <w:sz w:val="14"/>
              </w:rPr>
              <w:t>VS-07</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Post-Testung nicht angetreten – bei der Testeinheit nicht anwesend; kein Post-Wert, nicht auswertbar</w:t>
            </w:r>
          </w:p>
        </w:tc>
        <w:tc>
          <w:tcPr>
            <w:tcW w:type="dxa" w:w="2041"/>
            <w:shd w:val="clear" w:color="auto" w:fill="EEF3F9"/>
          </w:tcPr>
          <w:p>
            <w:r/>
            <w:r>
              <w:rPr>
                <w:sz w:val="14"/>
              </w:rPr>
              <w:t>Keine Post-Werte, bei der Testeinheit am 14.09.2026 nicht anwesend (Belegprüfung A2, A3), Wortlaut wie BW-07 und BW-21</w:t>
            </w:r>
          </w:p>
        </w:tc>
        <w:tc>
          <w:tcPr>
            <w:tcW w:type="dxa" w:w="907"/>
            <w:shd w:val="clear" w:color="auto" w:fill="EEF3F9"/>
          </w:tcPr>
          <w:p>
            <w:r/>
            <w:r>
              <w:rPr>
                <w:sz w:val="14"/>
              </w:rPr>
              <w:t>Verfasser</w:t>
            </w:r>
          </w:p>
        </w:tc>
        <w:tc>
          <w:tcPr>
            <w:tcW w:type="dxa" w:w="794"/>
            <w:shd w:val="clear" w:color="auto" w:fill="EEF3F9"/>
          </w:tcPr>
          <w:p>
            <w:r/>
            <w:r>
              <w:rPr>
                <w:sz w:val="14"/>
              </w:rPr>
              <w:t>Skript</w:t>
            </w:r>
          </w:p>
        </w:tc>
      </w:tr>
      <w:tr>
        <w:tc>
          <w:tcPr>
            <w:tcW w:type="dxa" w:w="397"/>
          </w:tcPr>
          <w:p>
            <w:r/>
            <w:r>
              <w:rPr>
                <w:sz w:val="14"/>
              </w:rPr>
              <w:t>11</w:t>
            </w:r>
          </w:p>
        </w:tc>
        <w:tc>
          <w:tcPr>
            <w:tcW w:type="dxa" w:w="1020"/>
          </w:tcPr>
          <w:p>
            <w:r/>
            <w:r>
              <w:rPr>
                <w:sz w:val="14"/>
              </w:rPr>
              <w:t>01_Personen</w:t>
            </w:r>
          </w:p>
        </w:tc>
        <w:tc>
          <w:tcPr>
            <w:tcW w:type="dxa" w:w="567"/>
          </w:tcPr>
          <w:p>
            <w:r/>
            <w:r>
              <w:rPr>
                <w:sz w:val="14"/>
              </w:rPr>
              <w:t>Q27</w:t>
            </w:r>
          </w:p>
        </w:tc>
        <w:tc>
          <w:tcPr>
            <w:tcW w:type="dxa" w:w="624"/>
          </w:tcPr>
          <w:p>
            <w:r/>
            <w:r>
              <w:rPr>
                <w:sz w:val="14"/>
              </w:rPr>
              <w:t>VS-08</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ausgewertet</w:t>
            </w:r>
          </w:p>
        </w:tc>
        <w:tc>
          <w:tcPr>
            <w:tcW w:type="dxa" w:w="2041"/>
          </w:tcPr>
          <w:p>
            <w:r/>
            <w:r>
              <w:rPr>
                <w:sz w:val="14"/>
              </w:rPr>
              <w:t>Post-Testung Verein C am 14.09.2026 durchgeführt, Werte in 02_Rohdaten (Belegprüfung A1, AP 15.09. § 6 Nr. 1)</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12</w:t>
            </w:r>
          </w:p>
        </w:tc>
        <w:tc>
          <w:tcPr>
            <w:tcW w:type="dxa" w:w="1020"/>
            <w:shd w:val="clear" w:color="auto" w:fill="EEF3F9"/>
          </w:tcPr>
          <w:p>
            <w:r/>
            <w:r>
              <w:rPr>
                <w:sz w:val="14"/>
              </w:rPr>
              <w:t>01_Personen</w:t>
            </w:r>
          </w:p>
        </w:tc>
        <w:tc>
          <w:tcPr>
            <w:tcW w:type="dxa" w:w="567"/>
            <w:shd w:val="clear" w:color="auto" w:fill="EEF3F9"/>
          </w:tcPr>
          <w:p>
            <w:r/>
            <w:r>
              <w:rPr>
                <w:sz w:val="14"/>
              </w:rPr>
              <w:t>Q28</w:t>
            </w:r>
          </w:p>
        </w:tc>
        <w:tc>
          <w:tcPr>
            <w:tcW w:type="dxa" w:w="624"/>
            <w:shd w:val="clear" w:color="auto" w:fill="EEF3F9"/>
          </w:tcPr>
          <w:p>
            <w:r/>
            <w:r>
              <w:rPr>
                <w:sz w:val="14"/>
              </w:rPr>
              <w:t>VS-10</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13</w:t>
            </w:r>
          </w:p>
        </w:tc>
        <w:tc>
          <w:tcPr>
            <w:tcW w:type="dxa" w:w="1020"/>
          </w:tcPr>
          <w:p>
            <w:r/>
            <w:r>
              <w:rPr>
                <w:sz w:val="14"/>
              </w:rPr>
              <w:t>01_Personen</w:t>
            </w:r>
          </w:p>
        </w:tc>
        <w:tc>
          <w:tcPr>
            <w:tcW w:type="dxa" w:w="567"/>
          </w:tcPr>
          <w:p>
            <w:r/>
            <w:r>
              <w:rPr>
                <w:sz w:val="14"/>
              </w:rPr>
              <w:t>Q29</w:t>
            </w:r>
          </w:p>
        </w:tc>
        <w:tc>
          <w:tcPr>
            <w:tcW w:type="dxa" w:w="624"/>
          </w:tcPr>
          <w:p>
            <w:r/>
            <w:r>
              <w:rPr>
                <w:sz w:val="14"/>
              </w:rPr>
              <w:t>VS-16</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Post-Testung nicht angetreten – bei der Testeinheit nicht anwesend; kein Post-Wert, nicht auswertbar</w:t>
            </w:r>
          </w:p>
        </w:tc>
        <w:tc>
          <w:tcPr>
            <w:tcW w:type="dxa" w:w="2041"/>
          </w:tcPr>
          <w:p>
            <w:r/>
            <w:r>
              <w:rPr>
                <w:sz w:val="14"/>
              </w:rPr>
              <w:t>Keine Post-Werte, bei der Testeinheit am 14.09.2026 nicht anwesend (Belegprüfung A2, A3), Wortlaut wie BW-07 und BW-21</w:t>
            </w:r>
          </w:p>
        </w:tc>
        <w:tc>
          <w:tcPr>
            <w:tcW w:type="dxa" w:w="907"/>
          </w:tcPr>
          <w:p>
            <w:r/>
            <w:r>
              <w:rPr>
                <w:sz w:val="14"/>
              </w:rPr>
              <w:t>Verfasser</w:t>
            </w:r>
          </w:p>
        </w:tc>
        <w:tc>
          <w:tcPr>
            <w:tcW w:type="dxa" w:w="794"/>
          </w:tcPr>
          <w:p>
            <w:r/>
            <w:r>
              <w:rPr>
                <w:sz w:val="14"/>
              </w:rPr>
              <w:t>Skript</w:t>
            </w:r>
          </w:p>
        </w:tc>
      </w:tr>
      <w:tr>
        <w:tc>
          <w:tcPr>
            <w:tcW w:type="dxa" w:w="397"/>
            <w:shd w:val="clear" w:color="auto" w:fill="EEF3F9"/>
          </w:tcPr>
          <w:p>
            <w:r/>
            <w:r>
              <w:rPr>
                <w:sz w:val="14"/>
              </w:rPr>
              <w:t>14</w:t>
            </w:r>
          </w:p>
        </w:tc>
        <w:tc>
          <w:tcPr>
            <w:tcW w:type="dxa" w:w="1020"/>
            <w:shd w:val="clear" w:color="auto" w:fill="EEF3F9"/>
          </w:tcPr>
          <w:p>
            <w:r/>
            <w:r>
              <w:rPr>
                <w:sz w:val="14"/>
              </w:rPr>
              <w:t>01_Personen</w:t>
            </w:r>
          </w:p>
        </w:tc>
        <w:tc>
          <w:tcPr>
            <w:tcW w:type="dxa" w:w="567"/>
            <w:shd w:val="clear" w:color="auto" w:fill="EEF3F9"/>
          </w:tcPr>
          <w:p>
            <w:r/>
            <w:r>
              <w:rPr>
                <w:sz w:val="14"/>
              </w:rPr>
              <w:t>Q30</w:t>
            </w:r>
          </w:p>
        </w:tc>
        <w:tc>
          <w:tcPr>
            <w:tcW w:type="dxa" w:w="624"/>
            <w:shd w:val="clear" w:color="auto" w:fill="EEF3F9"/>
          </w:tcPr>
          <w:p>
            <w:r/>
            <w:r>
              <w:rPr>
                <w:sz w:val="14"/>
              </w:rPr>
              <w:t>VS-17</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15</w:t>
            </w:r>
          </w:p>
        </w:tc>
        <w:tc>
          <w:tcPr>
            <w:tcW w:type="dxa" w:w="1020"/>
          </w:tcPr>
          <w:p>
            <w:r/>
            <w:r>
              <w:rPr>
                <w:sz w:val="14"/>
              </w:rPr>
              <w:t>01_Personen</w:t>
            </w:r>
          </w:p>
        </w:tc>
        <w:tc>
          <w:tcPr>
            <w:tcW w:type="dxa" w:w="567"/>
          </w:tcPr>
          <w:p>
            <w:r/>
            <w:r>
              <w:rPr>
                <w:sz w:val="14"/>
              </w:rPr>
              <w:t>Q31</w:t>
            </w:r>
          </w:p>
        </w:tc>
        <w:tc>
          <w:tcPr>
            <w:tcW w:type="dxa" w:w="624"/>
          </w:tcPr>
          <w:p>
            <w:r/>
            <w:r>
              <w:rPr>
                <w:sz w:val="14"/>
              </w:rPr>
              <w:t>VS-18</w:t>
            </w:r>
          </w:p>
        </w:tc>
        <w:tc>
          <w:tcPr>
            <w:tcW w:type="dxa" w:w="1247"/>
          </w:tcPr>
          <w:p>
            <w:r/>
            <w:r>
              <w:rPr>
                <w:sz w:val="14"/>
              </w:rPr>
              <w:t>Status</w:t>
            </w:r>
          </w:p>
        </w:tc>
        <w:tc>
          <w:tcPr>
            <w:tcW w:type="dxa" w:w="1701"/>
          </w:tcPr>
          <w:p>
            <w:r/>
            <w:r>
              <w:rPr>
                <w:sz w:val="14"/>
              </w:rPr>
              <w:t>Post-Testung ausstehend (Termin 15.09.2026)</w:t>
            </w:r>
          </w:p>
        </w:tc>
        <w:tc>
          <w:tcPr>
            <w:tcW w:type="dxa" w:w="1701"/>
          </w:tcPr>
          <w:p>
            <w:r/>
            <w:r>
              <w:rPr>
                <w:sz w:val="14"/>
              </w:rPr>
              <w:t>ausgewertet</w:t>
            </w:r>
          </w:p>
        </w:tc>
        <w:tc>
          <w:tcPr>
            <w:tcW w:type="dxa" w:w="2041"/>
          </w:tcPr>
          <w:p>
            <w:r/>
            <w:r>
              <w:rPr>
                <w:sz w:val="14"/>
              </w:rPr>
              <w:t>Post-Testung Verein C am 14.09.2026 durchgeführt, Werte in 02_Rohdaten (Belegprüfung A1, AP 15.09. § 6 Nr. 1)</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16</w:t>
            </w:r>
          </w:p>
        </w:tc>
        <w:tc>
          <w:tcPr>
            <w:tcW w:type="dxa" w:w="1020"/>
            <w:shd w:val="clear" w:color="auto" w:fill="EEF3F9"/>
          </w:tcPr>
          <w:p>
            <w:r/>
            <w:r>
              <w:rPr>
                <w:sz w:val="14"/>
              </w:rPr>
              <w:t>01_Personen</w:t>
            </w:r>
          </w:p>
        </w:tc>
        <w:tc>
          <w:tcPr>
            <w:tcW w:type="dxa" w:w="567"/>
            <w:shd w:val="clear" w:color="auto" w:fill="EEF3F9"/>
          </w:tcPr>
          <w:p>
            <w:r/>
            <w:r>
              <w:rPr>
                <w:sz w:val="14"/>
              </w:rPr>
              <w:t>Q32</w:t>
            </w:r>
          </w:p>
        </w:tc>
        <w:tc>
          <w:tcPr>
            <w:tcW w:type="dxa" w:w="624"/>
            <w:shd w:val="clear" w:color="auto" w:fill="EEF3F9"/>
          </w:tcPr>
          <w:p>
            <w:r/>
            <w:r>
              <w:rPr>
                <w:sz w:val="14"/>
              </w:rPr>
              <w:t>VS-11</w:t>
            </w:r>
          </w:p>
        </w:tc>
        <w:tc>
          <w:tcPr>
            <w:tcW w:type="dxa" w:w="1247"/>
            <w:shd w:val="clear" w:color="auto" w:fill="EEF3F9"/>
          </w:tcPr>
          <w:p>
            <w:r/>
            <w:r>
              <w:rPr>
                <w:sz w:val="14"/>
              </w:rPr>
              <w:t>Status</w:t>
            </w:r>
          </w:p>
        </w:tc>
        <w:tc>
          <w:tcPr>
            <w:tcW w:type="dxa" w:w="1701"/>
            <w:shd w:val="clear" w:color="auto" w:fill="EEF3F9"/>
          </w:tcPr>
          <w:p>
            <w:r/>
            <w:r>
              <w:rPr>
                <w:sz w:val="14"/>
              </w:rPr>
              <w:t>Post-Testung ausstehend (Termin 15.09.2026)</w:t>
            </w:r>
          </w:p>
        </w:tc>
        <w:tc>
          <w:tcPr>
            <w:tcW w:type="dxa" w:w="1701"/>
            <w:shd w:val="clear" w:color="auto" w:fill="EEF3F9"/>
          </w:tcPr>
          <w:p>
            <w:r/>
            <w:r>
              <w:rPr>
                <w:sz w:val="14"/>
              </w:rPr>
              <w:t>ausgewertet</w:t>
            </w:r>
          </w:p>
        </w:tc>
        <w:tc>
          <w:tcPr>
            <w:tcW w:type="dxa" w:w="2041"/>
            <w:shd w:val="clear" w:color="auto" w:fill="EEF3F9"/>
          </w:tcPr>
          <w:p>
            <w:r/>
            <w:r>
              <w:rPr>
                <w:sz w:val="14"/>
              </w:rPr>
              <w:t>Post-Testung Verein C am 14.09.2026 durchgeführt, Werte in 02_Rohdaten (Belegprüfung A1, AP 15.09. § 6 Nr. 1)</w:t>
            </w:r>
          </w:p>
        </w:tc>
        <w:tc>
          <w:tcPr>
            <w:tcW w:type="dxa" w:w="907"/>
            <w:shd w:val="clear" w:color="auto" w:fill="EEF3F9"/>
          </w:tcPr>
          <w:p>
            <w:r/>
            <w:r>
              <w:rPr>
                <w:sz w:val="14"/>
              </w:rPr>
              <w:t>Papierbogen</w:t>
            </w:r>
          </w:p>
        </w:tc>
        <w:tc>
          <w:tcPr>
            <w:tcW w:type="dxa" w:w="794"/>
            <w:shd w:val="clear" w:color="auto" w:fill="EEF3F9"/>
          </w:tcPr>
          <w:p>
            <w:r/>
            <w:r>
              <w:rPr>
                <w:sz w:val="14"/>
              </w:rPr>
              <w:t>Skript</w:t>
            </w:r>
          </w:p>
        </w:tc>
      </w:tr>
      <w:tr>
        <w:tc>
          <w:tcPr>
            <w:tcW w:type="dxa" w:w="397"/>
          </w:tcPr>
          <w:p>
            <w:r/>
            <w:r>
              <w:rPr>
                <w:sz w:val="14"/>
              </w:rPr>
              <w:t>17</w:t>
            </w:r>
          </w:p>
        </w:tc>
        <w:tc>
          <w:tcPr>
            <w:tcW w:type="dxa" w:w="1020"/>
          </w:tcPr>
          <w:p>
            <w:r/>
            <w:r>
              <w:rPr>
                <w:sz w:val="14"/>
              </w:rPr>
              <w:t>01_Personen</w:t>
            </w:r>
          </w:p>
        </w:tc>
        <w:tc>
          <w:tcPr>
            <w:tcW w:type="dxa" w:w="567"/>
          </w:tcPr>
          <w:p>
            <w:r/>
            <w:r>
              <w:rPr>
                <w:sz w:val="14"/>
              </w:rPr>
              <w:t>I31</w:t>
            </w:r>
          </w:p>
        </w:tc>
        <w:tc>
          <w:tcPr>
            <w:tcW w:type="dxa" w:w="624"/>
          </w:tcPr>
          <w:p>
            <w:r/>
            <w:r>
              <w:rPr>
                <w:sz w:val="14"/>
              </w:rPr>
              <w:t>VS-18</w:t>
            </w:r>
          </w:p>
        </w:tc>
        <w:tc>
          <w:tcPr>
            <w:tcW w:type="dxa" w:w="1247"/>
          </w:tcPr>
          <w:p>
            <w:r/>
            <w:r>
              <w:rPr>
                <w:sz w:val="14"/>
              </w:rPr>
              <w:t>Größe_prä_cm</w:t>
            </w:r>
          </w:p>
        </w:tc>
        <w:tc>
          <w:tcPr>
            <w:tcW w:type="dxa" w:w="1701"/>
          </w:tcPr>
          <w:p>
            <w:r/>
            <w:r>
              <w:rPr>
                <w:sz w:val="14"/>
              </w:rPr>
              <w:t>?</w:t>
            </w:r>
          </w:p>
        </w:tc>
        <w:tc>
          <w:tcPr>
            <w:tcW w:type="dxa" w:w="1701"/>
          </w:tcPr>
          <w:p>
            <w:r/>
            <w:r>
              <w:rPr>
                <w:sz w:val="14"/>
              </w:rPr>
            </w:r>
          </w:p>
        </w:tc>
        <w:tc>
          <w:tcPr>
            <w:tcW w:type="dxa" w:w="2041"/>
          </w:tcPr>
          <w:p>
            <w:r/>
            <w:r>
              <w:rPr>
                <w:sz w:val="14"/>
              </w:rPr>
              <w:t>Körperhöhe prä nicht erfasst, Text „?“ in Zahlenspalte (Belegprüfung A7, AP 15.09. § 6 Nr. 5)</w:t>
            </w:r>
          </w:p>
        </w:tc>
        <w:tc>
          <w:tcPr>
            <w:tcW w:type="dxa" w:w="907"/>
          </w:tcPr>
          <w:p>
            <w:r/>
            <w:r>
              <w:rPr>
                <w:sz w:val="14"/>
              </w:rPr>
              <w:t>Verfasser</w:t>
            </w:r>
          </w:p>
        </w:tc>
        <w:tc>
          <w:tcPr>
            <w:tcW w:type="dxa" w:w="794"/>
          </w:tcPr>
          <w:p>
            <w:r/>
            <w:r>
              <w:rPr>
                <w:sz w:val="14"/>
              </w:rPr>
              <w:t>Skript</w:t>
            </w:r>
          </w:p>
        </w:tc>
      </w:tr>
      <w:tr>
        <w:tc>
          <w:tcPr>
            <w:tcW w:type="dxa" w:w="397"/>
            <w:shd w:val="clear" w:color="auto" w:fill="EEF3F9"/>
          </w:tcPr>
          <w:p>
            <w:r/>
            <w:r>
              <w:rPr>
                <w:sz w:val="14"/>
              </w:rPr>
              <w:t>18</w:t>
            </w:r>
          </w:p>
        </w:tc>
        <w:tc>
          <w:tcPr>
            <w:tcW w:type="dxa" w:w="1020"/>
            <w:shd w:val="clear" w:color="auto" w:fill="EEF3F9"/>
          </w:tcPr>
          <w:p>
            <w:r/>
            <w:r>
              <w:rPr>
                <w:sz w:val="14"/>
              </w:rPr>
              <w:t>01_Personen</w:t>
            </w:r>
          </w:p>
        </w:tc>
        <w:tc>
          <w:tcPr>
            <w:tcW w:type="dxa" w:w="567"/>
            <w:shd w:val="clear" w:color="auto" w:fill="EEF3F9"/>
          </w:tcPr>
          <w:p>
            <w:r/>
            <w:r>
              <w:rPr>
                <w:sz w:val="14"/>
              </w:rPr>
              <w:t>J31</w:t>
            </w:r>
          </w:p>
        </w:tc>
        <w:tc>
          <w:tcPr>
            <w:tcW w:type="dxa" w:w="624"/>
            <w:shd w:val="clear" w:color="auto" w:fill="EEF3F9"/>
          </w:tcPr>
          <w:p>
            <w:r/>
            <w:r>
              <w:rPr>
                <w:sz w:val="14"/>
              </w:rPr>
              <w:t>VS-18</w:t>
            </w:r>
          </w:p>
        </w:tc>
        <w:tc>
          <w:tcPr>
            <w:tcW w:type="dxa" w:w="1247"/>
            <w:shd w:val="clear" w:color="auto" w:fill="EEF3F9"/>
          </w:tcPr>
          <w:p>
            <w:r/>
            <w:r>
              <w:rPr>
                <w:sz w:val="14"/>
              </w:rPr>
              <w:t>Gewicht_prä_kg</w:t>
            </w:r>
          </w:p>
        </w:tc>
        <w:tc>
          <w:tcPr>
            <w:tcW w:type="dxa" w:w="1701"/>
            <w:shd w:val="clear" w:color="auto" w:fill="EEF3F9"/>
          </w:tcPr>
          <w:p>
            <w:r/>
            <w:r>
              <w:rPr>
                <w:sz w:val="14"/>
              </w:rPr>
              <w:t>?</w:t>
            </w:r>
          </w:p>
        </w:tc>
        <w:tc>
          <w:tcPr>
            <w:tcW w:type="dxa" w:w="1701"/>
            <w:shd w:val="clear" w:color="auto" w:fill="EEF3F9"/>
          </w:tcPr>
          <w:p>
            <w:r/>
            <w:r>
              <w:rPr>
                <w:sz w:val="14"/>
              </w:rPr>
            </w:r>
          </w:p>
        </w:tc>
        <w:tc>
          <w:tcPr>
            <w:tcW w:type="dxa" w:w="2041"/>
            <w:shd w:val="clear" w:color="auto" w:fill="EEF3F9"/>
          </w:tcPr>
          <w:p>
            <w:r/>
            <w:r>
              <w:rPr>
                <w:sz w:val="14"/>
              </w:rPr>
              <w:t>Körpermasse prä nicht erfasst, Text „?“ in Zahlenspalte (Belegprüfung A7)</w:t>
            </w:r>
          </w:p>
        </w:tc>
        <w:tc>
          <w:tcPr>
            <w:tcW w:type="dxa" w:w="907"/>
            <w:shd w:val="clear" w:color="auto" w:fill="EEF3F9"/>
          </w:tcPr>
          <w:p>
            <w:r/>
            <w:r>
              <w:rPr>
                <w:sz w:val="14"/>
              </w:rPr>
              <w:t>Verfasser</w:t>
            </w:r>
          </w:p>
        </w:tc>
        <w:tc>
          <w:tcPr>
            <w:tcW w:type="dxa" w:w="794"/>
            <w:shd w:val="clear" w:color="auto" w:fill="EEF3F9"/>
          </w:tcPr>
          <w:p>
            <w:r/>
            <w:r>
              <w:rPr>
                <w:sz w:val="14"/>
              </w:rPr>
              <w:t>Skript</w:t>
            </w:r>
          </w:p>
        </w:tc>
      </w:tr>
      <w:tr>
        <w:tc>
          <w:tcPr>
            <w:tcW w:type="dxa" w:w="397"/>
          </w:tcPr>
          <w:p>
            <w:r/>
            <w:r>
              <w:rPr>
                <w:sz w:val="14"/>
              </w:rPr>
              <w:t>19</w:t>
            </w:r>
          </w:p>
        </w:tc>
        <w:tc>
          <w:tcPr>
            <w:tcW w:type="dxa" w:w="1020"/>
          </w:tcPr>
          <w:p>
            <w:r/>
            <w:r>
              <w:rPr>
                <w:sz w:val="14"/>
              </w:rPr>
              <w:t>01_Personen</w:t>
            </w:r>
          </w:p>
        </w:tc>
        <w:tc>
          <w:tcPr>
            <w:tcW w:type="dxa" w:w="567"/>
          </w:tcPr>
          <w:p>
            <w:r/>
            <w:r>
              <w:rPr>
                <w:sz w:val="14"/>
              </w:rPr>
              <w:t>R31</w:t>
            </w:r>
          </w:p>
        </w:tc>
        <w:tc>
          <w:tcPr>
            <w:tcW w:type="dxa" w:w="624"/>
          </w:tcPr>
          <w:p>
            <w:r/>
            <w:r>
              <w:rPr>
                <w:sz w:val="14"/>
              </w:rPr>
              <w:t>VS-18</w:t>
            </w:r>
          </w:p>
        </w:tc>
        <w:tc>
          <w:tcPr>
            <w:tcW w:type="dxa" w:w="1247"/>
          </w:tcPr>
          <w:p>
            <w:r/>
            <w:r>
              <w:rPr>
                <w:sz w:val="14"/>
              </w:rPr>
              <w:t>Bemerkung</w:t>
            </w:r>
          </w:p>
        </w:tc>
        <w:tc>
          <w:tcPr>
            <w:tcW w:type="dxa" w:w="1701"/>
          </w:tcPr>
          <w:p>
            <w:r/>
            <w:r>
              <w:rPr>
                <w:sz w:val="14"/>
              </w:rPr>
            </w:r>
          </w:p>
        </w:tc>
        <w:tc>
          <w:tcPr>
            <w:tcW w:type="dxa" w:w="1701"/>
          </w:tcPr>
          <w:p>
            <w:r/>
            <w:r>
              <w:rPr>
                <w:sz w:val="14"/>
              </w:rPr>
              <w:t>Körperhöhe und Körpermasse prä nicht erfasst, %PAH nicht berechenbar (Verfasser 24.09.2026)</w:t>
            </w:r>
          </w:p>
        </w:tc>
        <w:tc>
          <w:tcPr>
            <w:tcW w:type="dxa" w:w="2041"/>
          </w:tcPr>
          <w:p>
            <w:r/>
            <w:r>
              <w:rPr>
                <w:sz w:val="14"/>
              </w:rPr>
              <w:t>Grund für die leeren Anthropometriefelder (Belegprüfung A7)</w:t>
            </w:r>
          </w:p>
        </w:tc>
        <w:tc>
          <w:tcPr>
            <w:tcW w:type="dxa" w:w="907"/>
          </w:tcPr>
          <w:p>
            <w:r/>
            <w:r>
              <w:rPr>
                <w:sz w:val="14"/>
              </w:rPr>
              <w:t>Verfasser</w:t>
            </w:r>
          </w:p>
        </w:tc>
        <w:tc>
          <w:tcPr>
            <w:tcW w:type="dxa" w:w="794"/>
          </w:tcPr>
          <w:p>
            <w:r/>
            <w:r>
              <w:rPr>
                <w:sz w:val="14"/>
              </w:rPr>
              <w:t>Skript</w:t>
            </w:r>
          </w:p>
        </w:tc>
      </w:tr>
      <w:tr>
        <w:tc>
          <w:tcPr>
            <w:tcW w:type="dxa" w:w="397"/>
            <w:shd w:val="clear" w:color="auto" w:fill="EEF3F9"/>
          </w:tcPr>
          <w:p>
            <w:r/>
            <w:r>
              <w:rPr>
                <w:sz w:val="14"/>
              </w:rPr>
              <w:t>20</w:t>
            </w:r>
          </w:p>
        </w:tc>
        <w:tc>
          <w:tcPr>
            <w:tcW w:type="dxa" w:w="1020"/>
            <w:shd w:val="clear" w:color="auto" w:fill="EEF3F9"/>
          </w:tcPr>
          <w:p>
            <w:r/>
            <w:r>
              <w:rPr>
                <w:sz w:val="14"/>
              </w:rPr>
              <w:t>02_Rohdaten</w:t>
            </w:r>
          </w:p>
        </w:tc>
        <w:tc>
          <w:tcPr>
            <w:tcW w:type="dxa" w:w="567"/>
            <w:shd w:val="clear" w:color="auto" w:fill="EEF3F9"/>
          </w:tcPr>
          <w:p>
            <w:r/>
            <w:r>
              <w:rPr>
                <w:sz w:val="14"/>
              </w:rPr>
              <w:t>J765</w:t>
            </w:r>
          </w:p>
        </w:tc>
        <w:tc>
          <w:tcPr>
            <w:tcW w:type="dxa" w:w="624"/>
            <w:shd w:val="clear" w:color="auto" w:fill="EEF3F9"/>
          </w:tcPr>
          <w:p>
            <w:r/>
            <w:r>
              <w:rPr>
                <w:sz w:val="14"/>
              </w:rPr>
              <w:t>HL-01</w:t>
            </w:r>
          </w:p>
        </w:tc>
        <w:tc>
          <w:tcPr>
            <w:tcW w:type="dxa" w:w="1247"/>
            <w:shd w:val="clear" w:color="auto" w:fill="EEF3F9"/>
          </w:tcPr>
          <w:p>
            <w:r/>
            <w:r>
              <w:rPr>
                <w:sz w:val="14"/>
              </w:rPr>
              <w:t>Bemerkung Sprint_30m post Versuch 2</w:t>
            </w:r>
          </w:p>
        </w:tc>
        <w:tc>
          <w:tcPr>
            <w:tcW w:type="dxa" w:w="1701"/>
            <w:shd w:val="clear" w:color="auto" w:fill="EEF3F9"/>
          </w:tcPr>
          <w:p>
            <w:r/>
            <w:r>
              <w:rPr>
                <w:sz w:val="14"/>
              </w:rPr>
              <w:t>Sytem nicht aufgenommen</w:t>
            </w:r>
          </w:p>
        </w:tc>
        <w:tc>
          <w:tcPr>
            <w:tcW w:type="dxa" w:w="1701"/>
            <w:shd w:val="clear" w:color="auto" w:fill="EEF3F9"/>
          </w:tcPr>
          <w:p>
            <w:r/>
            <w:r>
              <w:rPr>
                <w:sz w:val="14"/>
              </w:rPr>
              <w:t>System nicht aufgenommen</w:t>
            </w:r>
          </w:p>
        </w:tc>
        <w:tc>
          <w:tcPr>
            <w:tcW w:type="dxa" w:w="2041"/>
            <w:shd w:val="clear" w:color="auto" w:fill="EEF3F9"/>
          </w:tcPr>
          <w:p>
            <w:r/>
            <w:r>
              <w:rPr>
                <w:sz w:val="14"/>
              </w:rPr>
              <w:t>Schreibfehler, Vokabular der Spezifikation (Belegprüfung A9, AP 15.09. § 6 Nr. 7)</w:t>
            </w:r>
          </w:p>
        </w:tc>
        <w:tc>
          <w:tcPr>
            <w:tcW w:type="dxa" w:w="907"/>
            <w:shd w:val="clear" w:color="auto" w:fill="EEF3F9"/>
          </w:tcPr>
          <w:p>
            <w:r/>
            <w:r>
              <w:rPr>
                <w:sz w:val="14"/>
              </w:rPr>
              <w:t>Verfasser</w:t>
            </w:r>
          </w:p>
        </w:tc>
        <w:tc>
          <w:tcPr>
            <w:tcW w:type="dxa" w:w="794"/>
            <w:shd w:val="clear" w:color="auto" w:fill="EEF3F9"/>
          </w:tcPr>
          <w:p>
            <w:r/>
            <w:r>
              <w:rPr>
                <w:sz w:val="14"/>
              </w:rPr>
              <w:t>Skript</w:t>
            </w:r>
          </w:p>
        </w:tc>
      </w:tr>
      <w:tr>
        <w:tc>
          <w:tcPr>
            <w:tcW w:type="dxa" w:w="397"/>
          </w:tcPr>
          <w:p>
            <w:r/>
            <w:r>
              <w:rPr>
                <w:sz w:val="14"/>
              </w:rPr>
              <w:t>21</w:t>
            </w:r>
          </w:p>
        </w:tc>
        <w:tc>
          <w:tcPr>
            <w:tcW w:type="dxa" w:w="1020"/>
          </w:tcPr>
          <w:p>
            <w:r/>
            <w:r>
              <w:rPr>
                <w:sz w:val="14"/>
              </w:rPr>
              <w:t>02_Rohdaten</w:t>
            </w:r>
          </w:p>
        </w:tc>
        <w:tc>
          <w:tcPr>
            <w:tcW w:type="dxa" w:w="567"/>
          </w:tcPr>
          <w:p>
            <w:r/>
            <w:r>
              <w:rPr>
                <w:sz w:val="14"/>
              </w:rPr>
              <w:t>J783</w:t>
            </w:r>
          </w:p>
        </w:tc>
        <w:tc>
          <w:tcPr>
            <w:tcW w:type="dxa" w:w="624"/>
          </w:tcPr>
          <w:p>
            <w:r/>
            <w:r>
              <w:rPr>
                <w:sz w:val="14"/>
              </w:rPr>
              <w:t>HL-02</w:t>
            </w:r>
          </w:p>
        </w:tc>
        <w:tc>
          <w:tcPr>
            <w:tcW w:type="dxa" w:w="1247"/>
          </w:tcPr>
          <w:p>
            <w:r/>
            <w:r>
              <w:rPr>
                <w:sz w:val="14"/>
              </w:rPr>
              <w:t>Bemerkung Sprint_30m post Versuch 2</w:t>
            </w:r>
          </w:p>
        </w:tc>
        <w:tc>
          <w:tcPr>
            <w:tcW w:type="dxa" w:w="1701"/>
          </w:tcPr>
          <w:p>
            <w:r/>
            <w:r>
              <w:rPr>
                <w:sz w:val="14"/>
              </w:rPr>
              <w:t>Sytem nicht aufgenommen</w:t>
            </w:r>
          </w:p>
        </w:tc>
        <w:tc>
          <w:tcPr>
            <w:tcW w:type="dxa" w:w="1701"/>
          </w:tcPr>
          <w:p>
            <w:r/>
            <w:r>
              <w:rPr>
                <w:sz w:val="14"/>
              </w:rPr>
              <w:t>System nicht aufgenommen</w:t>
            </w:r>
          </w:p>
        </w:tc>
        <w:tc>
          <w:tcPr>
            <w:tcW w:type="dxa" w:w="2041"/>
          </w:tcPr>
          <w:p>
            <w:r/>
            <w:r>
              <w:rPr>
                <w:sz w:val="14"/>
              </w:rPr>
              <w:t>Schreibfehler, Vokabular der Spezifikation (Belegprüfung A9, AP 15.09. § 6 Nr. 7)</w:t>
            </w:r>
          </w:p>
        </w:tc>
        <w:tc>
          <w:tcPr>
            <w:tcW w:type="dxa" w:w="907"/>
          </w:tcPr>
          <w:p>
            <w:r/>
            <w:r>
              <w:rPr>
                <w:sz w:val="14"/>
              </w:rPr>
              <w:t>Verfasser</w:t>
            </w:r>
          </w:p>
        </w:tc>
        <w:tc>
          <w:tcPr>
            <w:tcW w:type="dxa" w:w="794"/>
          </w:tcPr>
          <w:p>
            <w:r/>
            <w:r>
              <w:rPr>
                <w:sz w:val="14"/>
              </w:rPr>
              <w:t>Skript</w:t>
            </w:r>
          </w:p>
        </w:tc>
      </w:tr>
      <w:tr>
        <w:tc>
          <w:tcPr>
            <w:tcW w:type="dxa" w:w="397"/>
            <w:shd w:val="clear" w:color="auto" w:fill="EEF3F9"/>
          </w:tcPr>
          <w:p>
            <w:r/>
            <w:r>
              <w:rPr>
                <w:sz w:val="14"/>
              </w:rPr>
              <w:t>22</w:t>
            </w:r>
          </w:p>
        </w:tc>
        <w:tc>
          <w:tcPr>
            <w:tcW w:type="dxa" w:w="1020"/>
            <w:shd w:val="clear" w:color="auto" w:fill="EEF3F9"/>
          </w:tcPr>
          <w:p>
            <w:r/>
            <w:r>
              <w:rPr>
                <w:sz w:val="14"/>
              </w:rPr>
              <w:t>02_Rohdaten</w:t>
            </w:r>
          </w:p>
        </w:tc>
        <w:tc>
          <w:tcPr>
            <w:tcW w:type="dxa" w:w="567"/>
            <w:shd w:val="clear" w:color="auto" w:fill="EEF3F9"/>
          </w:tcPr>
          <w:p>
            <w:r/>
            <w:r>
              <w:rPr>
                <w:sz w:val="14"/>
              </w:rPr>
              <w:t>J785</w:t>
            </w:r>
          </w:p>
        </w:tc>
        <w:tc>
          <w:tcPr>
            <w:tcW w:type="dxa" w:w="624"/>
            <w:shd w:val="clear" w:color="auto" w:fill="EEF3F9"/>
          </w:tcPr>
          <w:p>
            <w:r/>
            <w:r>
              <w:rPr>
                <w:sz w:val="14"/>
              </w:rPr>
              <w:t>HL-02</w:t>
            </w:r>
          </w:p>
        </w:tc>
        <w:tc>
          <w:tcPr>
            <w:tcW w:type="dxa" w:w="1247"/>
            <w:shd w:val="clear" w:color="auto" w:fill="EEF3F9"/>
          </w:tcPr>
          <w:p>
            <w:r/>
            <w:r>
              <w:rPr>
                <w:sz w:val="14"/>
              </w:rPr>
              <w:t>Bemerkung Standweitsprung post Versuch 1</w:t>
            </w:r>
          </w:p>
        </w:tc>
        <w:tc>
          <w:tcPr>
            <w:tcW w:type="dxa" w:w="1701"/>
            <w:shd w:val="clear" w:color="auto" w:fill="EEF3F9"/>
          </w:tcPr>
          <w:p>
            <w:r/>
            <w:r>
              <w:rPr>
                <w:sz w:val="14"/>
              </w:rPr>
              <w:t>Fehversuch</w:t>
            </w:r>
          </w:p>
        </w:tc>
        <w:tc>
          <w:tcPr>
            <w:tcW w:type="dxa" w:w="1701"/>
            <w:shd w:val="clear" w:color="auto" w:fill="EEF3F9"/>
          </w:tcPr>
          <w:p>
            <w:r/>
            <w:r>
              <w:rPr>
                <w:sz w:val="14"/>
              </w:rPr>
              <w:t>Fehlversuch</w:t>
            </w:r>
          </w:p>
        </w:tc>
        <w:tc>
          <w:tcPr>
            <w:tcW w:type="dxa" w:w="2041"/>
            <w:shd w:val="clear" w:color="auto" w:fill="EEF3F9"/>
          </w:tcPr>
          <w:p>
            <w:r/>
            <w:r>
              <w:rPr>
                <w:sz w:val="14"/>
              </w:rPr>
              <w:t>Schreibfehler, Vokabular der Spezifikation (Belegprüfung A9, AP 15.09. § 6 Nr. 7)</w:t>
            </w:r>
          </w:p>
        </w:tc>
        <w:tc>
          <w:tcPr>
            <w:tcW w:type="dxa" w:w="907"/>
            <w:shd w:val="clear" w:color="auto" w:fill="EEF3F9"/>
          </w:tcPr>
          <w:p>
            <w:r/>
            <w:r>
              <w:rPr>
                <w:sz w:val="14"/>
              </w:rPr>
              <w:t>Verfasser</w:t>
            </w:r>
          </w:p>
        </w:tc>
        <w:tc>
          <w:tcPr>
            <w:tcW w:type="dxa" w:w="794"/>
            <w:shd w:val="clear" w:color="auto" w:fill="EEF3F9"/>
          </w:tcPr>
          <w:p>
            <w:r/>
            <w:r>
              <w:rPr>
                <w:sz w:val="14"/>
              </w:rPr>
              <w:t>Skript</w:t>
            </w:r>
          </w:p>
        </w:tc>
      </w:tr>
      <w:tr>
        <w:tc>
          <w:tcPr>
            <w:tcW w:type="dxa" w:w="397"/>
          </w:tcPr>
          <w:p>
            <w:r/>
            <w:r>
              <w:rPr>
                <w:sz w:val="14"/>
              </w:rPr>
              <w:t>23</w:t>
            </w:r>
          </w:p>
        </w:tc>
        <w:tc>
          <w:tcPr>
            <w:tcW w:type="dxa" w:w="1020"/>
          </w:tcPr>
          <w:p>
            <w:r/>
            <w:r>
              <w:rPr>
                <w:sz w:val="14"/>
              </w:rPr>
              <w:t>02_Rohdaten</w:t>
            </w:r>
          </w:p>
        </w:tc>
        <w:tc>
          <w:tcPr>
            <w:tcW w:type="dxa" w:w="567"/>
          </w:tcPr>
          <w:p>
            <w:r/>
            <w:r>
              <w:rPr>
                <w:sz w:val="14"/>
              </w:rPr>
              <w:t>J918</w:t>
            </w:r>
          </w:p>
        </w:tc>
        <w:tc>
          <w:tcPr>
            <w:tcW w:type="dxa" w:w="624"/>
          </w:tcPr>
          <w:p>
            <w:r/>
            <w:r>
              <w:rPr>
                <w:sz w:val="14"/>
              </w:rPr>
              <w:t>VS-02</w:t>
            </w:r>
          </w:p>
        </w:tc>
        <w:tc>
          <w:tcPr>
            <w:tcW w:type="dxa" w:w="1247"/>
          </w:tcPr>
          <w:p>
            <w:r/>
            <w:r>
              <w:rPr>
                <w:sz w:val="14"/>
              </w:rPr>
              <w:t>Bemerkung COD_505 post R Versuch 2</w:t>
            </w:r>
          </w:p>
        </w:tc>
        <w:tc>
          <w:tcPr>
            <w:tcW w:type="dxa" w:w="1701"/>
          </w:tcPr>
          <w:p>
            <w:r/>
            <w:r>
              <w:rPr>
                <w:sz w:val="14"/>
              </w:rPr>
            </w:r>
          </w:p>
        </w:tc>
        <w:tc>
          <w:tcPr>
            <w:tcW w:type="dxa" w:w="1701"/>
          </w:tcPr>
          <w:p>
            <w:r/>
            <w:r>
              <w:rPr>
                <w:sz w:val="14"/>
              </w:rPr>
              <w:t>Fehlversuch</w:t>
            </w:r>
          </w:p>
        </w:tc>
        <w:tc>
          <w:tcPr>
            <w:tcW w:type="dxa" w:w="2041"/>
          </w:tcPr>
          <w:p>
            <w:r/>
            <w:r>
              <w:rPr>
                <w:sz w:val="14"/>
              </w:rPr>
              <w:t>Ungültiger Versuch ohne Bemerkung, Grund laut Verfasser (Belegprüfung A4)</w:t>
            </w:r>
          </w:p>
        </w:tc>
        <w:tc>
          <w:tcPr>
            <w:tcW w:type="dxa" w:w="907"/>
          </w:tcPr>
          <w:p>
            <w:r/>
            <w:r>
              <w:rPr>
                <w:sz w:val="14"/>
              </w:rPr>
              <w:t>Papierbogen</w:t>
            </w:r>
          </w:p>
        </w:tc>
        <w:tc>
          <w:tcPr>
            <w:tcW w:type="dxa" w:w="794"/>
          </w:tcPr>
          <w:p>
            <w:r/>
            <w:r>
              <w:rPr>
                <w:sz w:val="14"/>
              </w:rPr>
              <w:t>Skript</w:t>
            </w:r>
          </w:p>
        </w:tc>
      </w:tr>
      <w:tr>
        <w:tc>
          <w:tcPr>
            <w:tcW w:type="dxa" w:w="397"/>
            <w:shd w:val="clear" w:color="auto" w:fill="EEF3F9"/>
          </w:tcPr>
          <w:p>
            <w:r/>
            <w:r>
              <w:rPr>
                <w:sz w:val="14"/>
              </w:rPr>
              <w:t>24</w:t>
            </w:r>
          </w:p>
        </w:tc>
        <w:tc>
          <w:tcPr>
            <w:tcW w:type="dxa" w:w="1020"/>
            <w:shd w:val="clear" w:color="auto" w:fill="EEF3F9"/>
          </w:tcPr>
          <w:p>
            <w:r/>
            <w:r>
              <w:rPr>
                <w:sz w:val="14"/>
              </w:rPr>
              <w:t>02_Rohdaten</w:t>
            </w:r>
          </w:p>
        </w:tc>
        <w:tc>
          <w:tcPr>
            <w:tcW w:type="dxa" w:w="567"/>
            <w:shd w:val="clear" w:color="auto" w:fill="EEF3F9"/>
          </w:tcPr>
          <w:p>
            <w:r/>
            <w:r>
              <w:rPr>
                <w:sz w:val="14"/>
              </w:rPr>
              <w:t>J989</w:t>
            </w:r>
          </w:p>
        </w:tc>
        <w:tc>
          <w:tcPr>
            <w:tcW w:type="dxa" w:w="624"/>
            <w:shd w:val="clear" w:color="auto" w:fill="EEF3F9"/>
          </w:tcPr>
          <w:p>
            <w:r/>
            <w:r>
              <w:rPr>
                <w:sz w:val="14"/>
              </w:rPr>
              <w:t>VS-06</w:t>
            </w:r>
          </w:p>
        </w:tc>
        <w:tc>
          <w:tcPr>
            <w:tcW w:type="dxa" w:w="1247"/>
            <w:shd w:val="clear" w:color="auto" w:fill="EEF3F9"/>
          </w:tcPr>
          <w:p>
            <w:r/>
            <w:r>
              <w:rPr>
                <w:sz w:val="14"/>
              </w:rPr>
              <w:t>Bemerkung COD_505 post R Versuch 1</w:t>
            </w:r>
          </w:p>
        </w:tc>
        <w:tc>
          <w:tcPr>
            <w:tcW w:type="dxa" w:w="1701"/>
            <w:shd w:val="clear" w:color="auto" w:fill="EEF3F9"/>
          </w:tcPr>
          <w:p>
            <w:r/>
            <w:r>
              <w:rPr>
                <w:sz w:val="14"/>
              </w:rPr>
            </w:r>
          </w:p>
        </w:tc>
        <w:tc>
          <w:tcPr>
            <w:tcW w:type="dxa" w:w="1701"/>
            <w:shd w:val="clear" w:color="auto" w:fill="EEF3F9"/>
          </w:tcPr>
          <w:p>
            <w:r/>
            <w:r>
              <w:rPr>
                <w:sz w:val="14"/>
              </w:rPr>
              <w:t>Fehlversuch</w:t>
            </w:r>
          </w:p>
        </w:tc>
        <w:tc>
          <w:tcPr>
            <w:tcW w:type="dxa" w:w="2041"/>
            <w:shd w:val="clear" w:color="auto" w:fill="EEF3F9"/>
          </w:tcPr>
          <w:p>
            <w:r/>
            <w:r>
              <w:rPr>
                <w:sz w:val="14"/>
              </w:rPr>
              <w:t>Ungültiger Versuch ohne Bemerkung. Verfasser (A5): „ist richtig“, gelesen als Fehlversuch wie A4 und wie alle übrigen ungültigen 505-Versuche der Post-Testung</w:t>
            </w:r>
          </w:p>
        </w:tc>
        <w:tc>
          <w:tcPr>
            <w:tcW w:type="dxa" w:w="907"/>
            <w:shd w:val="clear" w:color="auto" w:fill="EEF3F9"/>
          </w:tcPr>
          <w:p>
            <w:r/>
            <w:r>
              <w:rPr>
                <w:sz w:val="14"/>
              </w:rPr>
              <w:t>Verfasser</w:t>
            </w:r>
          </w:p>
        </w:tc>
        <w:tc>
          <w:tcPr>
            <w:tcW w:type="dxa" w:w="794"/>
            <w:shd w:val="clear" w:color="auto" w:fill="EEF3F9"/>
          </w:tcPr>
          <w:p>
            <w:r/>
            <w:r>
              <w:rPr>
                <w:sz w:val="14"/>
              </w:rPr>
              <w:t>Skript</w:t>
            </w:r>
          </w:p>
        </w:tc>
      </w:tr>
    </w:tbl>
    <w:p>
      <w:pPr>
        <w:spacing w:after="40"/>
      </w:pPr>
    </w:p>
    <w:p>
      <w:pPr>
        <w:spacing w:after="80"/>
      </w:pPr>
      <w:r>
        <w:rPr>
          <w:i w:val="0"/>
          <w:sz w:val="20"/>
        </w:rPr>
        <w:t>Zellvergleich gegen die Sicherung: 21 von 21 protokollierten Zellen geändert, 0 nicht protokollierte Abweichungen, 0 geänderte Formelzellen. Bestanden: ja.</w:t>
      </w:r>
    </w:p>
    <w:p>
      <w:pPr>
        <w:spacing w:before="240" w:after="80"/>
      </w:pPr>
      <w:r>
        <w:rPr>
          <w:b/>
          <w:color w:val="1F3864"/>
          <w:sz w:val="28"/>
        </w:rPr>
        <w:t>7 Datenstand, Rückleseprobe, Abbruchprobe (1.5)</w:t>
      </w:r>
    </w:p>
    <w:p>
      <w:pPr>
        <w:spacing w:after="80"/>
      </w:pPr>
      <w:r>
        <w:rPr>
          <w:i w:val="0"/>
          <w:sz w:val="18"/>
        </w:rPr>
        <w:t>Skript Datensicherung_Export_2026-09-24.py. Der Datenstand enthält nur die Analysevariablen nach Spezifikation 0.4, Alter statt Geburtsdatum, keine Testdaten, keine Freitexte, keine Formelspalten. Variablennamen und Kategorien wie in Spezifikation 0.4, ein Nachtrag zur Spezifikation war nicht nötig.</w:t>
      </w:r>
    </w:p>
    <w:p>
      <w:pPr>
        <w:spacing w:after="80"/>
      </w:pPr>
      <w:r>
        <w:rPr>
          <w:i w:val="0"/>
          <w:sz w:val="18"/>
        </w:rPr>
        <w:t>Gegenlesen JSON gegen TXT, elf Spalten (STARTED auf Minutenebene): 0 Abweichungen</w:t>
      </w:r>
    </w:p>
    <w:p>
      <w:pPr>
        <w:spacing w:after="80"/>
      </w:pPr>
      <w:r>
        <w:rPr>
          <w:i w:val="0"/>
          <w:sz w:val="18"/>
        </w:rPr>
        <w:t>Rückleseprobe bestanden: ja</w:t>
      </w:r>
    </w:p>
    <w:p>
      <w:pPr>
        <w:spacing w:after="80"/>
      </w:pPr>
      <w:r>
        <w:rPr>
          <w:i w:val="0"/>
          <w:sz w:val="18"/>
        </w:rPr>
        <w:t>Abbruchprobe bestanden: ja</w:t>
      </w:r>
    </w:p>
    <w:p>
      <w:pPr>
        <w:spacing w:after="80"/>
      </w:pPr>
      <w:r>
        <w:rPr>
          <w:i w:val="0"/>
          <w:sz w:val="18"/>
        </w:rPr>
        <w:t>Verstöße: 0</w:t>
      </w:r>
    </w:p>
    <w:p>
      <w:pPr>
        <w:spacing w:after="80"/>
      </w:pPr>
      <w:r>
        <w:rPr>
          <w:i w:val="0"/>
          <w:sz w:val="18"/>
        </w:rPr>
        <w:t>Abweichungen: 0</w:t>
      </w:r>
    </w:p>
    <w:p>
      <w:pPr>
        <w:spacing w:after="80"/>
      </w:pPr>
      <w:r>
        <w:rPr>
          <w:i w:val="0"/>
          <w:sz w:val="18"/>
        </w:rPr>
        <w:t>Ordner Statistik\Datenstand_2026-09-24, Prüfsummen (SHA-256):</w:t>
      </w:r>
    </w:p>
    <w:tbl>
      <w:tblPr>
        <w:tblStyle w:val="TableGrid"/>
        <w:tblW w:type="auto" w:w="0"/>
        <w:jc w:val="center"/>
        <w:tblLook w:firstColumn="1" w:firstRow="1" w:lastColumn="0" w:lastRow="0" w:noHBand="0" w:noVBand="1" w:val="04A0"/>
      </w:tblPr>
      <w:tblGrid>
        <w:gridCol w:w="4986"/>
        <w:gridCol w:w="4986"/>
      </w:tblGrid>
      <w:tr>
        <w:tc>
          <w:tcPr>
            <w:tcW w:type="dxa" w:w="5669"/>
            <w:shd w:val="clear" w:color="auto" w:fill="D6E4F0"/>
          </w:tcPr>
          <w:p>
            <w:r/>
            <w:r>
              <w:rPr>
                <w:b/>
                <w:sz w:val="14"/>
              </w:rPr>
              <w:t>SHA-256</w:t>
            </w:r>
          </w:p>
        </w:tc>
        <w:tc>
          <w:tcPr>
            <w:tcW w:type="dxa" w:w="2835"/>
            <w:shd w:val="clear" w:color="auto" w:fill="D6E4F0"/>
          </w:tcPr>
          <w:p>
            <w:r/>
            <w:r>
              <w:rPr>
                <w:b/>
                <w:sz w:val="14"/>
              </w:rPr>
              <w:t>Datei</w:t>
            </w:r>
          </w:p>
        </w:tc>
      </w:tr>
      <w:tr>
        <w:tc>
          <w:tcPr>
            <w:tcW w:type="dxa" w:w="5669"/>
          </w:tcPr>
          <w:p>
            <w:r/>
            <w:r>
              <w:rPr>
                <w:sz w:val="14"/>
              </w:rPr>
              <w:t>07394867ffcdf9697618ccd295ccce6ac70a2e3aceff1329ab16052125b08fb6</w:t>
            </w:r>
          </w:p>
        </w:tc>
        <w:tc>
          <w:tcPr>
            <w:tcW w:type="dxa" w:w="2835"/>
          </w:tcPr>
          <w:p>
            <w:r/>
            <w:r>
              <w:rPr>
                <w:sz w:val="14"/>
              </w:rPr>
              <w:t>Datenwoerterbuch.md</w:t>
            </w:r>
          </w:p>
        </w:tc>
      </w:tr>
      <w:tr>
        <w:tc>
          <w:tcPr>
            <w:tcW w:type="dxa" w:w="5669"/>
            <w:shd w:val="clear" w:color="auto" w:fill="EEF3F9"/>
          </w:tcPr>
          <w:p>
            <w:r/>
            <w:r>
              <w:rPr>
                <w:sz w:val="14"/>
              </w:rPr>
              <w:t>5c2a32084b3470453ad001615498f272ac59effd32601012643908ce92af57a4</w:t>
            </w:r>
          </w:p>
        </w:tc>
        <w:tc>
          <w:tcPr>
            <w:tcW w:type="dxa" w:w="2835"/>
            <w:shd w:val="clear" w:color="auto" w:fill="EEF3F9"/>
          </w:tcPr>
          <w:p>
            <w:r/>
            <w:r>
              <w:rPr>
                <w:sz w:val="14"/>
              </w:rPr>
              <w:t>Fragebogen_A.csv</w:t>
            </w:r>
          </w:p>
        </w:tc>
      </w:tr>
      <w:tr>
        <w:tc>
          <w:tcPr>
            <w:tcW w:type="dxa" w:w="5669"/>
          </w:tcPr>
          <w:p>
            <w:r/>
            <w:r>
              <w:rPr>
                <w:sz w:val="14"/>
              </w:rPr>
              <w:t>2c999317806e4f01e180fa968c5a44bda0e731acd3425636496193feecedcca8</w:t>
            </w:r>
          </w:p>
        </w:tc>
        <w:tc>
          <w:tcPr>
            <w:tcW w:type="dxa" w:w="2835"/>
          </w:tcPr>
          <w:p>
            <w:r/>
            <w:r>
              <w:rPr>
                <w:sz w:val="14"/>
              </w:rPr>
              <w:t>Listenplatz_IG.csv</w:t>
            </w:r>
          </w:p>
        </w:tc>
      </w:tr>
      <w:tr>
        <w:tc>
          <w:tcPr>
            <w:tcW w:type="dxa" w:w="5669"/>
            <w:shd w:val="clear" w:color="auto" w:fill="EEF3F9"/>
          </w:tcPr>
          <w:p>
            <w:r/>
            <w:r>
              <w:rPr>
                <w:sz w:val="14"/>
              </w:rPr>
              <w:t>acf1f52b915734cec540c93229d648547b490263d4709be041047e20d8c28aef</w:t>
            </w:r>
          </w:p>
        </w:tc>
        <w:tc>
          <w:tcPr>
            <w:tcW w:type="dxa" w:w="2835"/>
            <w:shd w:val="clear" w:color="auto" w:fill="EEF3F9"/>
          </w:tcPr>
          <w:p>
            <w:r/>
            <w:r>
              <w:rPr>
                <w:sz w:val="14"/>
              </w:rPr>
              <w:t>Personendaten.csv</w:t>
            </w:r>
          </w:p>
        </w:tc>
      </w:tr>
      <w:tr>
        <w:tc>
          <w:tcPr>
            <w:tcW w:type="dxa" w:w="5669"/>
          </w:tcPr>
          <w:p>
            <w:r/>
            <w:r>
              <w:rPr>
                <w:sz w:val="14"/>
              </w:rPr>
              <w:t>429b0f045fb22d2f78905b8ced97ed5f4bf91685cabe15578a6490ba642946ba</w:t>
            </w:r>
          </w:p>
        </w:tc>
        <w:tc>
          <w:tcPr>
            <w:tcW w:type="dxa" w:w="2835"/>
          </w:tcPr>
          <w:p>
            <w:r/>
            <w:r>
              <w:rPr>
                <w:sz w:val="14"/>
              </w:rPr>
              <w:t>Versuchsdaten.csv</w:t>
            </w:r>
          </w:p>
        </w:tc>
      </w:tr>
      <w:tr>
        <w:tc>
          <w:tcPr>
            <w:tcW w:type="dxa" w:w="5669"/>
            <w:shd w:val="clear" w:color="auto" w:fill="EEF3F9"/>
          </w:tcPr>
          <w:p>
            <w:r/>
            <w:r>
              <w:rPr>
                <w:sz w:val="14"/>
              </w:rPr>
              <w:t>f98eee51d9ad1b3de62ffab89cb2df7e75a2554ca0be85349eba0b0605c653fa</w:t>
            </w:r>
          </w:p>
        </w:tc>
        <w:tc>
          <w:tcPr>
            <w:tcW w:type="dxa" w:w="2835"/>
            <w:shd w:val="clear" w:color="auto" w:fill="EEF3F9"/>
          </w:tcPr>
          <w:p>
            <w:r/>
            <w:r>
              <w:rPr>
                <w:sz w:val="14"/>
              </w:rPr>
              <w:t>Zuordnung_Fragebogen.csv</w:t>
            </w:r>
          </w:p>
        </w:tc>
      </w:tr>
    </w:tbl>
    <w:p>
      <w:pPr>
        <w:spacing w:after="40"/>
      </w:pPr>
    </w:p>
    <w:p>
      <w:pPr>
        <w:spacing w:after="80"/>
      </w:pPr>
      <w:r>
        <w:rPr>
          <w:i w:val="0"/>
          <w:sz w:val="16"/>
        </w:rPr>
        <w:t>Pruefsummen.txt selbst: SHA-256 a125862cf917c4a58fd452d4e4739aff2364da1e0958303371440caa81509f7b</w:t>
      </w:r>
    </w:p>
    <w:p>
      <w:pPr>
        <w:spacing w:after="80"/>
      </w:pPr>
      <w:r>
        <w:rPr>
          <w:i w:val="0"/>
          <w:sz w:val="18"/>
        </w:rPr>
        <w:t>Der Verfasser setzt den Ordner nach dem Einfrieren schreibgeschützt. Ein späterer Stand bekommt einen neuen Ordner mit neuem Datum.</w:t>
      </w:r>
    </w:p>
    <w:p>
      <w:pPr>
        <w:spacing w:before="240" w:after="80"/>
      </w:pPr>
      <w:r>
        <w:rPr>
          <w:b/>
          <w:color w:val="1F3864"/>
          <w:sz w:val="28"/>
        </w:rPr>
        <w:t>8 Nicht in diesem Task, offen</w:t>
      </w:r>
    </w:p>
    <w:p>
      <w:pPr>
        <w:spacing w:after="80"/>
      </w:pPr>
      <w:r>
        <w:rPr>
          <w:i w:val="0"/>
          <w:sz w:val="18"/>
        </w:rPr>
        <w:t>Korrektur der Begründung „Alter außerhalb“ für VS-18 in Projektanweisungen und Auswertungsplan (AP 15.09. § 6 Nr. 5, vorgemerkt in G17e) · Umgebungsdatei (L4) · Anhang G · Flowchart-Felder vor der Zuteilung, soweit der Verfasser sie nicht in Abschnitt 5 eingetragen hat · Erratum Khamis &amp; Roche vor Phase 4 (L12). Die zwischengespeicherten Formelwerte des Workbooks (etwa Spalte gilt) werden beim nächsten Öffnen in Excel neu berechnet, der Datenstand verwendet keine Formelspalten.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